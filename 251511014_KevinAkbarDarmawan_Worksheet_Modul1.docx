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A5E7C" w14:textId="77777777" w:rsidR="000C2188" w:rsidRDefault="0028497A">
      <w:pPr>
        <w:spacing w:before="680" w:after="120"/>
      </w:pPr>
      <w:r>
        <w:rPr>
          <w:b/>
          <w:color w:val="2E75B6"/>
          <w:sz w:val="24"/>
        </w:rPr>
        <w:t>WORKSHEET MAHASISWA</w:t>
      </w:r>
    </w:p>
    <w:p w14:paraId="66D7A4FE" w14:textId="77777777" w:rsidR="000C2188" w:rsidRDefault="0028497A">
      <w:pPr>
        <w:pStyle w:val="Title"/>
      </w:pPr>
      <w:r>
        <w:t>Modul 1 — Dasar Web</w:t>
      </w:r>
    </w:p>
    <w:p w14:paraId="79E19E54" w14:textId="77777777" w:rsidR="000C2188" w:rsidRDefault="0028497A">
      <w:pPr>
        <w:pStyle w:val="Subtitle"/>
      </w:pPr>
      <w:r>
        <w:t>HTML Dasar: Struktur dan Semantik · CSS Dasar: Style, Box Model, dan Cascade</w:t>
      </w:r>
    </w:p>
    <w:tbl>
      <w:tblPr>
        <w:tblW w:w="0" w:type="auto"/>
        <w:jc w:val="center"/>
        <w:tblBorders>
          <w:top w:val="single" w:sz="6" w:space="0" w:color="2E75B6"/>
          <w:left w:val="single" w:sz="6" w:space="0" w:color="2E75B6"/>
          <w:bottom w:val="single" w:sz="6" w:space="0" w:color="2E75B6"/>
          <w:right w:val="single" w:sz="6" w:space="0" w:color="2E75B6"/>
          <w:insideH w:val="single" w:sz="6" w:space="0" w:color="2E75B6"/>
          <w:insideV w:val="single" w:sz="6" w:space="0" w:color="2E75B6"/>
        </w:tblBorders>
        <w:tblLook w:val="04A0" w:firstRow="1" w:lastRow="0" w:firstColumn="1" w:lastColumn="0" w:noHBand="0" w:noVBand="1"/>
      </w:tblPr>
      <w:tblGrid>
        <w:gridCol w:w="10150"/>
      </w:tblGrid>
      <w:tr w:rsidR="000C2188" w14:paraId="64E4D7A0" w14:textId="77777777">
        <w:trPr>
          <w:cantSplit/>
          <w:jc w:val="center"/>
        </w:trPr>
        <w:tc>
          <w:tcPr>
            <w:tcW w:w="10166" w:type="dxa"/>
            <w:shd w:val="clear" w:color="auto" w:fill="DDEBF7"/>
            <w:tcMar>
              <w:top w:w="110" w:type="dxa"/>
              <w:left w:w="140" w:type="dxa"/>
              <w:bottom w:w="110" w:type="dxa"/>
              <w:right w:w="140" w:type="dxa"/>
            </w:tcMar>
          </w:tcPr>
          <w:p w14:paraId="5F83F898" w14:textId="77777777" w:rsidR="000C2188" w:rsidRDefault="0028497A">
            <w:pPr>
              <w:spacing w:after="20"/>
            </w:pPr>
            <w:r>
              <w:rPr>
                <w:b/>
                <w:color w:val="1F4E78"/>
              </w:rPr>
              <w:t xml:space="preserve">Mata Kuliah  </w:t>
            </w:r>
            <w:r>
              <w:t>Proyek 3 — Proyek Pengembangan Perangkat Lunak Berbasis Web · D3 Teknik Informatika</w:t>
            </w:r>
          </w:p>
        </w:tc>
      </w:tr>
    </w:tbl>
    <w:p w14:paraId="3A31115B" w14:textId="77777777" w:rsidR="000C2188" w:rsidRDefault="000C2188">
      <w:pPr>
        <w:spacing w:after="20"/>
      </w:pP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76"/>
        <w:gridCol w:w="7488"/>
      </w:tblGrid>
      <w:tr w:rsidR="000C2188" w14:paraId="273BAB7F" w14:textId="77777777">
        <w:trPr>
          <w:cantSplit/>
          <w:tblHeader/>
          <w:jc w:val="center"/>
        </w:trPr>
        <w:tc>
          <w:tcPr>
            <w:tcW w:w="2376" w:type="dxa"/>
            <w:shd w:val="clear" w:color="auto" w:fill="F3F7FA"/>
            <w:tcMar>
              <w:top w:w="80" w:type="dxa"/>
              <w:left w:w="100" w:type="dxa"/>
              <w:bottom w:w="80" w:type="dxa"/>
              <w:right w:w="100" w:type="dxa"/>
            </w:tcMar>
            <w:vAlign w:val="center"/>
          </w:tcPr>
          <w:p w14:paraId="0773B00C" w14:textId="77777777" w:rsidR="000C2188" w:rsidRDefault="0028497A">
            <w:pPr>
              <w:spacing w:after="0"/>
            </w:pPr>
            <w:r>
              <w:rPr>
                <w:sz w:val="19"/>
              </w:rPr>
              <w:t>Nama</w:t>
            </w:r>
          </w:p>
        </w:tc>
        <w:tc>
          <w:tcPr>
            <w:tcW w:w="7488" w:type="dxa"/>
            <w:shd w:val="clear" w:color="auto" w:fill="F3F7FA"/>
            <w:tcMar>
              <w:top w:w="80" w:type="dxa"/>
              <w:left w:w="100" w:type="dxa"/>
              <w:bottom w:w="80" w:type="dxa"/>
              <w:right w:w="100" w:type="dxa"/>
            </w:tcMar>
            <w:vAlign w:val="center"/>
          </w:tcPr>
          <w:p w14:paraId="7C35639E" w14:textId="124AEF45" w:rsidR="000C2188" w:rsidRDefault="009C4BD1">
            <w:pPr>
              <w:spacing w:after="0"/>
            </w:pPr>
            <w:r>
              <w:t>Kevin akbar darmawan</w:t>
            </w:r>
          </w:p>
        </w:tc>
      </w:tr>
      <w:tr w:rsidR="000C2188" w14:paraId="3390FF27" w14:textId="77777777">
        <w:trPr>
          <w:cantSplit/>
          <w:jc w:val="center"/>
        </w:trPr>
        <w:tc>
          <w:tcPr>
            <w:tcW w:w="2376" w:type="dxa"/>
            <w:tcMar>
              <w:top w:w="80" w:type="dxa"/>
              <w:left w:w="100" w:type="dxa"/>
              <w:bottom w:w="80" w:type="dxa"/>
              <w:right w:w="100" w:type="dxa"/>
            </w:tcMar>
            <w:vAlign w:val="center"/>
          </w:tcPr>
          <w:p w14:paraId="372EEDCC" w14:textId="77777777" w:rsidR="000C2188" w:rsidRDefault="0028497A">
            <w:pPr>
              <w:spacing w:after="0"/>
            </w:pPr>
            <w:r>
              <w:rPr>
                <w:sz w:val="19"/>
              </w:rPr>
              <w:t>NIM</w:t>
            </w:r>
          </w:p>
        </w:tc>
        <w:tc>
          <w:tcPr>
            <w:tcW w:w="7488" w:type="dxa"/>
            <w:tcMar>
              <w:top w:w="80" w:type="dxa"/>
              <w:left w:w="100" w:type="dxa"/>
              <w:bottom w:w="80" w:type="dxa"/>
              <w:right w:w="100" w:type="dxa"/>
            </w:tcMar>
            <w:vAlign w:val="center"/>
          </w:tcPr>
          <w:p w14:paraId="1E65699A" w14:textId="0368832F" w:rsidR="000C2188" w:rsidRDefault="009C4BD1">
            <w:pPr>
              <w:spacing w:after="0"/>
            </w:pPr>
            <w:r>
              <w:t>251511014</w:t>
            </w:r>
          </w:p>
        </w:tc>
      </w:tr>
      <w:tr w:rsidR="000C2188" w14:paraId="36408C67" w14:textId="77777777">
        <w:trPr>
          <w:cantSplit/>
          <w:jc w:val="center"/>
        </w:trPr>
        <w:tc>
          <w:tcPr>
            <w:tcW w:w="2376" w:type="dxa"/>
            <w:shd w:val="clear" w:color="auto" w:fill="F3F7FA"/>
            <w:tcMar>
              <w:top w:w="80" w:type="dxa"/>
              <w:left w:w="100" w:type="dxa"/>
              <w:bottom w:w="80" w:type="dxa"/>
              <w:right w:w="100" w:type="dxa"/>
            </w:tcMar>
            <w:vAlign w:val="center"/>
          </w:tcPr>
          <w:p w14:paraId="5C995C93" w14:textId="633A2063" w:rsidR="000C2188" w:rsidRDefault="0028497A">
            <w:pPr>
              <w:spacing w:after="0"/>
            </w:pPr>
            <w:r>
              <w:rPr>
                <w:sz w:val="19"/>
              </w:rPr>
              <w:t xml:space="preserve">Kelas </w:t>
            </w:r>
          </w:p>
        </w:tc>
        <w:tc>
          <w:tcPr>
            <w:tcW w:w="7488" w:type="dxa"/>
            <w:shd w:val="clear" w:color="auto" w:fill="F3F7FA"/>
            <w:tcMar>
              <w:top w:w="80" w:type="dxa"/>
              <w:left w:w="100" w:type="dxa"/>
              <w:bottom w:w="80" w:type="dxa"/>
              <w:right w:w="100" w:type="dxa"/>
            </w:tcMar>
            <w:vAlign w:val="center"/>
          </w:tcPr>
          <w:p w14:paraId="02815257" w14:textId="4E8D56B2" w:rsidR="000C2188" w:rsidRDefault="009C4BD1">
            <w:pPr>
              <w:spacing w:after="0"/>
            </w:pPr>
            <w:r>
              <w:t>2A-D3</w:t>
            </w:r>
          </w:p>
        </w:tc>
      </w:tr>
      <w:tr w:rsidR="000C2188" w14:paraId="656DDA8B" w14:textId="77777777">
        <w:trPr>
          <w:cantSplit/>
          <w:jc w:val="center"/>
        </w:trPr>
        <w:tc>
          <w:tcPr>
            <w:tcW w:w="2376" w:type="dxa"/>
            <w:shd w:val="clear" w:color="auto" w:fill="F3F7FA"/>
            <w:tcMar>
              <w:top w:w="80" w:type="dxa"/>
              <w:left w:w="100" w:type="dxa"/>
              <w:bottom w:w="80" w:type="dxa"/>
              <w:right w:w="100" w:type="dxa"/>
            </w:tcMar>
            <w:vAlign w:val="center"/>
          </w:tcPr>
          <w:p w14:paraId="5B88C179" w14:textId="77777777" w:rsidR="000C2188" w:rsidRDefault="0028497A">
            <w:pPr>
              <w:spacing w:after="0"/>
            </w:pPr>
            <w:r>
              <w:rPr>
                <w:sz w:val="19"/>
              </w:rPr>
              <w:t>Tanggal Mulai</w:t>
            </w:r>
          </w:p>
        </w:tc>
        <w:tc>
          <w:tcPr>
            <w:tcW w:w="7488" w:type="dxa"/>
            <w:shd w:val="clear" w:color="auto" w:fill="F3F7FA"/>
            <w:tcMar>
              <w:top w:w="80" w:type="dxa"/>
              <w:left w:w="100" w:type="dxa"/>
              <w:bottom w:w="80" w:type="dxa"/>
              <w:right w:w="100" w:type="dxa"/>
            </w:tcMar>
            <w:vAlign w:val="center"/>
          </w:tcPr>
          <w:p w14:paraId="28732C0E" w14:textId="7F31CF08" w:rsidR="000C2188" w:rsidRDefault="009C4BD1">
            <w:pPr>
              <w:spacing w:after="0"/>
            </w:pPr>
            <w:r>
              <w:t>Senin, 07 September 2026</w:t>
            </w:r>
          </w:p>
        </w:tc>
      </w:tr>
      <w:tr w:rsidR="000C2188" w14:paraId="3C3DD714" w14:textId="77777777">
        <w:trPr>
          <w:cantSplit/>
          <w:jc w:val="center"/>
        </w:trPr>
        <w:tc>
          <w:tcPr>
            <w:tcW w:w="2376" w:type="dxa"/>
            <w:tcMar>
              <w:top w:w="80" w:type="dxa"/>
              <w:left w:w="100" w:type="dxa"/>
              <w:bottom w:w="80" w:type="dxa"/>
              <w:right w:w="100" w:type="dxa"/>
            </w:tcMar>
            <w:vAlign w:val="center"/>
          </w:tcPr>
          <w:p w14:paraId="4265EEF2" w14:textId="77777777" w:rsidR="000C2188" w:rsidRDefault="0028497A">
            <w:pPr>
              <w:spacing w:after="0"/>
            </w:pPr>
            <w:r>
              <w:rPr>
                <w:sz w:val="19"/>
              </w:rPr>
              <w:t>Tanggal Pengumpulan</w:t>
            </w:r>
          </w:p>
        </w:tc>
        <w:tc>
          <w:tcPr>
            <w:tcW w:w="7488" w:type="dxa"/>
            <w:tcMar>
              <w:top w:w="80" w:type="dxa"/>
              <w:left w:w="100" w:type="dxa"/>
              <w:bottom w:w="80" w:type="dxa"/>
              <w:right w:w="100" w:type="dxa"/>
            </w:tcMar>
            <w:vAlign w:val="center"/>
          </w:tcPr>
          <w:p w14:paraId="5B8C9BB2" w14:textId="7CE80C36" w:rsidR="000C2188" w:rsidRDefault="005609F4">
            <w:pPr>
              <w:spacing w:after="0"/>
            </w:pPr>
            <w:r>
              <w:t>10 09 2026</w:t>
            </w:r>
          </w:p>
        </w:tc>
      </w:tr>
      <w:tr w:rsidR="000C2188" w14:paraId="1CC4C361" w14:textId="77777777">
        <w:trPr>
          <w:cantSplit/>
          <w:jc w:val="center"/>
        </w:trPr>
        <w:tc>
          <w:tcPr>
            <w:tcW w:w="2376" w:type="dxa"/>
            <w:shd w:val="clear" w:color="auto" w:fill="F3F7FA"/>
            <w:tcMar>
              <w:top w:w="80" w:type="dxa"/>
              <w:left w:w="100" w:type="dxa"/>
              <w:bottom w:w="80" w:type="dxa"/>
              <w:right w:w="100" w:type="dxa"/>
            </w:tcMar>
            <w:vAlign w:val="center"/>
          </w:tcPr>
          <w:p w14:paraId="2B70E4D2" w14:textId="77777777" w:rsidR="000C2188" w:rsidRDefault="0028497A">
            <w:pPr>
              <w:spacing w:after="0"/>
            </w:pPr>
            <w:r>
              <w:rPr>
                <w:sz w:val="19"/>
              </w:rPr>
              <w:t>URL Repository</w:t>
            </w:r>
          </w:p>
        </w:tc>
        <w:tc>
          <w:tcPr>
            <w:tcW w:w="7488" w:type="dxa"/>
            <w:shd w:val="clear" w:color="auto" w:fill="F3F7FA"/>
            <w:tcMar>
              <w:top w:w="80" w:type="dxa"/>
              <w:left w:w="100" w:type="dxa"/>
              <w:bottom w:w="80" w:type="dxa"/>
              <w:right w:w="100" w:type="dxa"/>
            </w:tcMar>
            <w:vAlign w:val="center"/>
          </w:tcPr>
          <w:p w14:paraId="25071BDD" w14:textId="4D885642" w:rsidR="000C2188" w:rsidRDefault="008838B1">
            <w:pPr>
              <w:spacing w:after="0"/>
            </w:pPr>
            <w:r w:rsidRPr="008838B1">
              <w:t>https://github.com/kevinakbartif25-jpg/proyek3_modul1_kevin_014.git</w:t>
            </w:r>
          </w:p>
        </w:tc>
      </w:tr>
    </w:tbl>
    <w:p w14:paraId="71AEAF5F" w14:textId="77777777" w:rsidR="000C2188" w:rsidRDefault="000C2188">
      <w:pPr>
        <w:spacing w:after="20"/>
      </w:pPr>
    </w:p>
    <w:p w14:paraId="558ABC4E" w14:textId="77777777" w:rsidR="000C2188" w:rsidRDefault="0028497A">
      <w:pPr>
        <w:pStyle w:val="Heading2"/>
      </w:pPr>
      <w:r>
        <w:t>Petunjuk Penggunaan</w:t>
      </w:r>
    </w:p>
    <w:p w14:paraId="4666F2A6" w14:textId="77777777" w:rsidR="000C2188" w:rsidRDefault="0028497A">
      <w:pPr>
        <w:spacing w:after="40"/>
        <w:ind w:left="115"/>
      </w:pPr>
      <w:r>
        <w:rPr>
          <w:b/>
        </w:rPr>
        <w:t xml:space="preserve">☐ </w:t>
      </w:r>
      <w:r>
        <w:t>Isi worksheet bersamaan dengan pengerjaan modul.</w:t>
      </w:r>
    </w:p>
    <w:p w14:paraId="76779CDF" w14:textId="77777777" w:rsidR="000C2188" w:rsidRDefault="0028497A">
      <w:pPr>
        <w:spacing w:after="40"/>
        <w:ind w:left="115"/>
      </w:pPr>
      <w:r>
        <w:rPr>
          <w:b/>
        </w:rPr>
        <w:t xml:space="preserve">☐ </w:t>
      </w:r>
      <w:r>
        <w:t>Jawab singkat dan spesifik berdasarkan kode atau hasil pengamatan.</w:t>
      </w:r>
    </w:p>
    <w:p w14:paraId="65CA1DA8" w14:textId="77777777" w:rsidR="000C2188" w:rsidRPr="00E229A4" w:rsidRDefault="0028497A">
      <w:pPr>
        <w:spacing w:after="40"/>
        <w:ind w:left="115"/>
        <w:rPr>
          <w:lang w:val="fi-FI"/>
        </w:rPr>
      </w:pPr>
      <w:r w:rsidRPr="00E229A4">
        <w:rPr>
          <w:b/>
          <w:lang w:val="fi-FI"/>
        </w:rPr>
        <w:t xml:space="preserve">☐ </w:t>
      </w:r>
      <w:r w:rsidRPr="00E229A4">
        <w:rPr>
          <w:lang w:val="fi-FI"/>
        </w:rPr>
        <w:t>Tuliskan nama screenshot atau bukti pada kolom yang tersedia.</w:t>
      </w:r>
    </w:p>
    <w:p w14:paraId="15E09F9C" w14:textId="77777777" w:rsidR="000C2188" w:rsidRDefault="0028497A">
      <w:pPr>
        <w:spacing w:after="40"/>
        <w:ind w:left="115"/>
      </w:pPr>
      <w:r>
        <w:rPr>
          <w:b/>
        </w:rPr>
        <w:t xml:space="preserve">☐ </w:t>
      </w:r>
      <w:r>
        <w:t>Gunakan lembar ini untuk eksperimen, tantangan, tugas praktikum, mini project, dan refleksi.</w:t>
      </w:r>
    </w:p>
    <w:p w14:paraId="6557D486" w14:textId="77777777" w:rsidR="000C2188" w:rsidRDefault="0028497A">
      <w:r>
        <w:br w:type="page"/>
      </w:r>
    </w:p>
    <w:p w14:paraId="75810300" w14:textId="77777777" w:rsidR="000C2188" w:rsidRDefault="0028497A">
      <w:pPr>
        <w:pStyle w:val="Heading1"/>
      </w:pPr>
      <w:r>
        <w:lastRenderedPageBreak/>
        <w:t>A. Eksperimen</w:t>
      </w:r>
    </w:p>
    <w:p w14:paraId="715D0D89" w14:textId="77777777" w:rsidR="000C2188" w:rsidRDefault="0028497A">
      <w:pPr>
        <w:pStyle w:val="Heading2"/>
      </w:pPr>
      <w:r>
        <w:t>A1. Eksperimen Request–Response</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88"/>
        <w:gridCol w:w="1944"/>
        <w:gridCol w:w="1728"/>
        <w:gridCol w:w="4104"/>
      </w:tblGrid>
      <w:tr w:rsidR="000C2188" w14:paraId="3BF2E828" w14:textId="77777777">
        <w:trPr>
          <w:cantSplit/>
          <w:tblHeader/>
          <w:jc w:val="center"/>
        </w:trPr>
        <w:tc>
          <w:tcPr>
            <w:tcW w:w="2088" w:type="dxa"/>
            <w:shd w:val="clear" w:color="auto" w:fill="1F4E78"/>
            <w:tcMar>
              <w:top w:w="80" w:type="dxa"/>
              <w:left w:w="100" w:type="dxa"/>
              <w:bottom w:w="80" w:type="dxa"/>
              <w:right w:w="100" w:type="dxa"/>
            </w:tcMar>
            <w:vAlign w:val="center"/>
          </w:tcPr>
          <w:p w14:paraId="19DD2866" w14:textId="77777777" w:rsidR="000C2188" w:rsidRDefault="0028497A">
            <w:pPr>
              <w:spacing w:after="0"/>
              <w:jc w:val="center"/>
            </w:pPr>
            <w:r>
              <w:rPr>
                <w:b/>
                <w:color w:val="FFFFFF"/>
                <w:sz w:val="17"/>
              </w:rPr>
              <w:t>Objek</w:t>
            </w:r>
          </w:p>
        </w:tc>
        <w:tc>
          <w:tcPr>
            <w:tcW w:w="1944" w:type="dxa"/>
            <w:shd w:val="clear" w:color="auto" w:fill="1F4E78"/>
            <w:tcMar>
              <w:top w:w="80" w:type="dxa"/>
              <w:left w:w="100" w:type="dxa"/>
              <w:bottom w:w="80" w:type="dxa"/>
              <w:right w:w="100" w:type="dxa"/>
            </w:tcMar>
            <w:vAlign w:val="center"/>
          </w:tcPr>
          <w:p w14:paraId="54638C9F" w14:textId="77777777" w:rsidR="000C2188" w:rsidRDefault="0028497A">
            <w:pPr>
              <w:spacing w:after="0"/>
              <w:jc w:val="center"/>
            </w:pPr>
            <w:r>
              <w:rPr>
                <w:b/>
                <w:color w:val="FFFFFF"/>
                <w:sz w:val="17"/>
              </w:rPr>
              <w:t>Method / Status</w:t>
            </w:r>
          </w:p>
        </w:tc>
        <w:tc>
          <w:tcPr>
            <w:tcW w:w="1728" w:type="dxa"/>
            <w:shd w:val="clear" w:color="auto" w:fill="1F4E78"/>
            <w:tcMar>
              <w:top w:w="80" w:type="dxa"/>
              <w:left w:w="100" w:type="dxa"/>
              <w:bottom w:w="80" w:type="dxa"/>
              <w:right w:w="100" w:type="dxa"/>
            </w:tcMar>
            <w:vAlign w:val="center"/>
          </w:tcPr>
          <w:p w14:paraId="0A16991D" w14:textId="77777777" w:rsidR="000C2188" w:rsidRDefault="0028497A">
            <w:pPr>
              <w:spacing w:after="0"/>
              <w:jc w:val="center"/>
            </w:pPr>
            <w:r>
              <w:rPr>
                <w:b/>
                <w:color w:val="FFFFFF"/>
                <w:sz w:val="17"/>
              </w:rPr>
              <w:t>Size / Time</w:t>
            </w:r>
          </w:p>
        </w:tc>
        <w:tc>
          <w:tcPr>
            <w:tcW w:w="4104" w:type="dxa"/>
            <w:shd w:val="clear" w:color="auto" w:fill="1F4E78"/>
            <w:tcMar>
              <w:top w:w="80" w:type="dxa"/>
              <w:left w:w="100" w:type="dxa"/>
              <w:bottom w:w="80" w:type="dxa"/>
              <w:right w:w="100" w:type="dxa"/>
            </w:tcMar>
            <w:vAlign w:val="center"/>
          </w:tcPr>
          <w:p w14:paraId="1FFCAFD9" w14:textId="77777777" w:rsidR="000C2188" w:rsidRDefault="0028497A">
            <w:pPr>
              <w:spacing w:after="0"/>
              <w:jc w:val="center"/>
            </w:pPr>
            <w:r>
              <w:rPr>
                <w:b/>
                <w:color w:val="FFFFFF"/>
                <w:sz w:val="17"/>
              </w:rPr>
              <w:t>Fungsi yang Saya Pahami</w:t>
            </w:r>
          </w:p>
        </w:tc>
      </w:tr>
      <w:tr w:rsidR="000C2188" w14:paraId="2779A40E" w14:textId="77777777">
        <w:trPr>
          <w:cantSplit/>
          <w:jc w:val="center"/>
        </w:trPr>
        <w:tc>
          <w:tcPr>
            <w:tcW w:w="2088" w:type="dxa"/>
            <w:tcMar>
              <w:top w:w="80" w:type="dxa"/>
              <w:left w:w="100" w:type="dxa"/>
              <w:bottom w:w="80" w:type="dxa"/>
              <w:right w:w="100" w:type="dxa"/>
            </w:tcMar>
            <w:vAlign w:val="center"/>
          </w:tcPr>
          <w:p w14:paraId="70C11594" w14:textId="77777777" w:rsidR="000C2188" w:rsidRDefault="0028497A">
            <w:pPr>
              <w:spacing w:after="0"/>
            </w:pPr>
            <w:r>
              <w:rPr>
                <w:sz w:val="17"/>
              </w:rPr>
              <w:t>Document / HTML</w:t>
            </w:r>
          </w:p>
        </w:tc>
        <w:tc>
          <w:tcPr>
            <w:tcW w:w="1944" w:type="dxa"/>
            <w:tcMar>
              <w:top w:w="80" w:type="dxa"/>
              <w:left w:w="100" w:type="dxa"/>
              <w:bottom w:w="80" w:type="dxa"/>
              <w:right w:w="100" w:type="dxa"/>
            </w:tcMar>
            <w:vAlign w:val="center"/>
          </w:tcPr>
          <w:p w14:paraId="3A65C0CF" w14:textId="5A9C892A" w:rsidR="000C2188" w:rsidRDefault="00F35A52">
            <w:pPr>
              <w:spacing w:after="0"/>
            </w:pPr>
            <w:r>
              <w:t>GET/</w:t>
            </w:r>
            <w:r w:rsidR="002D3790">
              <w:t>200</w:t>
            </w:r>
          </w:p>
        </w:tc>
        <w:tc>
          <w:tcPr>
            <w:tcW w:w="1728" w:type="dxa"/>
            <w:tcMar>
              <w:top w:w="80" w:type="dxa"/>
              <w:left w:w="100" w:type="dxa"/>
              <w:bottom w:w="80" w:type="dxa"/>
              <w:right w:w="100" w:type="dxa"/>
            </w:tcMar>
            <w:vAlign w:val="center"/>
          </w:tcPr>
          <w:p w14:paraId="6CA28A5B" w14:textId="0EBF8337" w:rsidR="000C2188" w:rsidRDefault="002D3790">
            <w:pPr>
              <w:spacing w:after="0"/>
            </w:pPr>
            <w:r>
              <w:t>3.4kb/151ms</w:t>
            </w:r>
          </w:p>
        </w:tc>
        <w:tc>
          <w:tcPr>
            <w:tcW w:w="4104" w:type="dxa"/>
            <w:tcMar>
              <w:top w:w="80" w:type="dxa"/>
              <w:left w:w="100" w:type="dxa"/>
              <w:bottom w:w="80" w:type="dxa"/>
              <w:right w:w="100" w:type="dxa"/>
            </w:tcMar>
            <w:vAlign w:val="center"/>
          </w:tcPr>
          <w:p w14:paraId="32A2B800" w14:textId="17B3F7D1" w:rsidR="000C2188" w:rsidRDefault="002D3790">
            <w:pPr>
              <w:spacing w:after="0"/>
            </w:pPr>
            <w:r>
              <w:t xml:space="preserve"> </w:t>
            </w:r>
            <w:r w:rsidR="00024B65">
              <w:t>Menampilkan kerangka dokumen utama</w:t>
            </w:r>
          </w:p>
        </w:tc>
      </w:tr>
      <w:tr w:rsidR="000C2188" w14:paraId="36F9327A" w14:textId="77777777">
        <w:trPr>
          <w:cantSplit/>
          <w:jc w:val="center"/>
        </w:trPr>
        <w:tc>
          <w:tcPr>
            <w:tcW w:w="2088" w:type="dxa"/>
            <w:shd w:val="clear" w:color="auto" w:fill="F3F7FA"/>
            <w:tcMar>
              <w:top w:w="80" w:type="dxa"/>
              <w:left w:w="100" w:type="dxa"/>
              <w:bottom w:w="80" w:type="dxa"/>
              <w:right w:w="100" w:type="dxa"/>
            </w:tcMar>
            <w:vAlign w:val="center"/>
          </w:tcPr>
          <w:p w14:paraId="00976E94" w14:textId="77777777" w:rsidR="000C2188" w:rsidRDefault="0028497A">
            <w:pPr>
              <w:spacing w:after="0"/>
            </w:pPr>
            <w:r>
              <w:rPr>
                <w:sz w:val="17"/>
              </w:rPr>
              <w:t>Stylesheet / CSS</w:t>
            </w:r>
          </w:p>
        </w:tc>
        <w:tc>
          <w:tcPr>
            <w:tcW w:w="1944" w:type="dxa"/>
            <w:shd w:val="clear" w:color="auto" w:fill="F3F7FA"/>
            <w:tcMar>
              <w:top w:w="80" w:type="dxa"/>
              <w:left w:w="100" w:type="dxa"/>
              <w:bottom w:w="80" w:type="dxa"/>
              <w:right w:w="100" w:type="dxa"/>
            </w:tcMar>
            <w:vAlign w:val="center"/>
          </w:tcPr>
          <w:p w14:paraId="4C79CDCD" w14:textId="396C8ED4" w:rsidR="000C2188" w:rsidRDefault="00F35A52">
            <w:pPr>
              <w:spacing w:after="0"/>
            </w:pPr>
            <w:r>
              <w:t>GET/</w:t>
            </w:r>
            <w:r w:rsidR="002D3790">
              <w:t>200</w:t>
            </w:r>
          </w:p>
        </w:tc>
        <w:tc>
          <w:tcPr>
            <w:tcW w:w="1728" w:type="dxa"/>
            <w:shd w:val="clear" w:color="auto" w:fill="F3F7FA"/>
            <w:tcMar>
              <w:top w:w="80" w:type="dxa"/>
              <w:left w:w="100" w:type="dxa"/>
              <w:bottom w:w="80" w:type="dxa"/>
              <w:right w:w="100" w:type="dxa"/>
            </w:tcMar>
            <w:vAlign w:val="center"/>
          </w:tcPr>
          <w:p w14:paraId="77D9077D" w14:textId="2B1F8474" w:rsidR="000C2188" w:rsidRDefault="002D3790">
            <w:pPr>
              <w:spacing w:after="0"/>
            </w:pPr>
            <w:r>
              <w:t>0kb/32ms</w:t>
            </w:r>
          </w:p>
        </w:tc>
        <w:tc>
          <w:tcPr>
            <w:tcW w:w="4104" w:type="dxa"/>
            <w:shd w:val="clear" w:color="auto" w:fill="F3F7FA"/>
            <w:tcMar>
              <w:top w:w="80" w:type="dxa"/>
              <w:left w:w="100" w:type="dxa"/>
              <w:bottom w:w="80" w:type="dxa"/>
              <w:right w:w="100" w:type="dxa"/>
            </w:tcMar>
            <w:vAlign w:val="center"/>
          </w:tcPr>
          <w:p w14:paraId="5C013FCB" w14:textId="18243025" w:rsidR="000C2188" w:rsidRDefault="00024B65">
            <w:pPr>
              <w:spacing w:after="0"/>
            </w:pPr>
            <w:r>
              <w:t xml:space="preserve">Menambahkan property pada kerangka agar lebih enak dilihat dan rapi serta responsif </w:t>
            </w:r>
          </w:p>
        </w:tc>
      </w:tr>
      <w:tr w:rsidR="000C2188" w14:paraId="3C832F86" w14:textId="77777777">
        <w:trPr>
          <w:cantSplit/>
          <w:jc w:val="center"/>
        </w:trPr>
        <w:tc>
          <w:tcPr>
            <w:tcW w:w="2088" w:type="dxa"/>
            <w:tcMar>
              <w:top w:w="80" w:type="dxa"/>
              <w:left w:w="100" w:type="dxa"/>
              <w:bottom w:w="80" w:type="dxa"/>
              <w:right w:w="100" w:type="dxa"/>
            </w:tcMar>
            <w:vAlign w:val="center"/>
          </w:tcPr>
          <w:p w14:paraId="11124319" w14:textId="77777777" w:rsidR="000C2188" w:rsidRDefault="0028497A">
            <w:pPr>
              <w:spacing w:after="0"/>
            </w:pPr>
            <w:r>
              <w:rPr>
                <w:sz w:val="17"/>
              </w:rPr>
              <w:t>Image</w:t>
            </w:r>
          </w:p>
        </w:tc>
        <w:tc>
          <w:tcPr>
            <w:tcW w:w="1944" w:type="dxa"/>
            <w:tcMar>
              <w:top w:w="80" w:type="dxa"/>
              <w:left w:w="100" w:type="dxa"/>
              <w:bottom w:w="80" w:type="dxa"/>
              <w:right w:w="100" w:type="dxa"/>
            </w:tcMar>
            <w:vAlign w:val="center"/>
          </w:tcPr>
          <w:p w14:paraId="04A4C238" w14:textId="001C72B3" w:rsidR="000C2188" w:rsidRDefault="00F35A52">
            <w:pPr>
              <w:spacing w:after="0"/>
            </w:pPr>
            <w:r>
              <w:t>GET/</w:t>
            </w:r>
            <w:r w:rsidR="002D3790">
              <w:t>200</w:t>
            </w:r>
          </w:p>
        </w:tc>
        <w:tc>
          <w:tcPr>
            <w:tcW w:w="1728" w:type="dxa"/>
            <w:tcMar>
              <w:top w:w="80" w:type="dxa"/>
              <w:left w:w="100" w:type="dxa"/>
              <w:bottom w:w="80" w:type="dxa"/>
              <w:right w:w="100" w:type="dxa"/>
            </w:tcMar>
            <w:vAlign w:val="center"/>
          </w:tcPr>
          <w:p w14:paraId="3FBB914C" w14:textId="18476F0C" w:rsidR="000C2188" w:rsidRDefault="002D3790">
            <w:pPr>
              <w:spacing w:after="0"/>
            </w:pPr>
            <w:r>
              <w:t>0b/36ms</w:t>
            </w:r>
          </w:p>
        </w:tc>
        <w:tc>
          <w:tcPr>
            <w:tcW w:w="4104" w:type="dxa"/>
            <w:tcMar>
              <w:top w:w="80" w:type="dxa"/>
              <w:left w:w="100" w:type="dxa"/>
              <w:bottom w:w="80" w:type="dxa"/>
              <w:right w:w="100" w:type="dxa"/>
            </w:tcMar>
            <w:vAlign w:val="center"/>
          </w:tcPr>
          <w:p w14:paraId="19C1D7DE" w14:textId="6807DE0B" w:rsidR="000C2188" w:rsidRDefault="00024B65">
            <w:pPr>
              <w:spacing w:after="0"/>
            </w:pPr>
            <w:r>
              <w:t>Menampilkan gambar</w:t>
            </w:r>
          </w:p>
        </w:tc>
      </w:tr>
      <w:tr w:rsidR="000C2188" w14:paraId="73E5372B" w14:textId="77777777">
        <w:trPr>
          <w:cantSplit/>
          <w:jc w:val="center"/>
        </w:trPr>
        <w:tc>
          <w:tcPr>
            <w:tcW w:w="2088" w:type="dxa"/>
            <w:shd w:val="clear" w:color="auto" w:fill="F3F7FA"/>
            <w:tcMar>
              <w:top w:w="80" w:type="dxa"/>
              <w:left w:w="100" w:type="dxa"/>
              <w:bottom w:w="80" w:type="dxa"/>
              <w:right w:w="100" w:type="dxa"/>
            </w:tcMar>
            <w:vAlign w:val="center"/>
          </w:tcPr>
          <w:p w14:paraId="0FC2F349" w14:textId="77777777" w:rsidR="000C2188" w:rsidRDefault="0028497A">
            <w:pPr>
              <w:spacing w:after="0"/>
            </w:pPr>
            <w:r>
              <w:rPr>
                <w:sz w:val="17"/>
              </w:rPr>
              <w:t>Sumber daya lain</w:t>
            </w:r>
          </w:p>
        </w:tc>
        <w:tc>
          <w:tcPr>
            <w:tcW w:w="1944" w:type="dxa"/>
            <w:shd w:val="clear" w:color="auto" w:fill="F3F7FA"/>
            <w:tcMar>
              <w:top w:w="80" w:type="dxa"/>
              <w:left w:w="100" w:type="dxa"/>
              <w:bottom w:w="80" w:type="dxa"/>
              <w:right w:w="100" w:type="dxa"/>
            </w:tcMar>
            <w:vAlign w:val="center"/>
          </w:tcPr>
          <w:p w14:paraId="44FBF58F" w14:textId="3F1509F0" w:rsidR="000C2188" w:rsidRDefault="00F35A52">
            <w:pPr>
              <w:spacing w:after="0"/>
            </w:pPr>
            <w:r>
              <w:t>GET/</w:t>
            </w:r>
            <w:r w:rsidR="002D3790">
              <w:t>200</w:t>
            </w:r>
          </w:p>
        </w:tc>
        <w:tc>
          <w:tcPr>
            <w:tcW w:w="1728" w:type="dxa"/>
            <w:shd w:val="clear" w:color="auto" w:fill="F3F7FA"/>
            <w:tcMar>
              <w:top w:w="80" w:type="dxa"/>
              <w:left w:w="100" w:type="dxa"/>
              <w:bottom w:w="80" w:type="dxa"/>
              <w:right w:w="100" w:type="dxa"/>
            </w:tcMar>
            <w:vAlign w:val="center"/>
          </w:tcPr>
          <w:p w14:paraId="11085814" w14:textId="290EAA8B" w:rsidR="000C2188" w:rsidRDefault="002D3790">
            <w:pPr>
              <w:spacing w:after="0"/>
            </w:pPr>
            <w:r>
              <w:t>0b/0ms</w:t>
            </w:r>
          </w:p>
        </w:tc>
        <w:tc>
          <w:tcPr>
            <w:tcW w:w="4104" w:type="dxa"/>
            <w:shd w:val="clear" w:color="auto" w:fill="F3F7FA"/>
            <w:tcMar>
              <w:top w:w="80" w:type="dxa"/>
              <w:left w:w="100" w:type="dxa"/>
              <w:bottom w:w="80" w:type="dxa"/>
              <w:right w:w="100" w:type="dxa"/>
            </w:tcMar>
            <w:vAlign w:val="center"/>
          </w:tcPr>
          <w:p w14:paraId="0827A4AD" w14:textId="4A86DB36" w:rsidR="000C2188" w:rsidRDefault="00024B65">
            <w:pPr>
              <w:spacing w:after="0"/>
            </w:pPr>
            <w:r>
              <w:t>Javascript untuk website yang lebih interaktif</w:t>
            </w:r>
          </w:p>
        </w:tc>
      </w:tr>
    </w:tbl>
    <w:p w14:paraId="3B8260E9" w14:textId="77777777" w:rsidR="000C2188" w:rsidRDefault="000C2188">
      <w:pPr>
        <w:spacing w:after="20"/>
      </w:pPr>
    </w:p>
    <w:p w14:paraId="13CCA0E4" w14:textId="77777777" w:rsidR="000C2188" w:rsidRDefault="0028497A">
      <w:pPr>
        <w:pStyle w:val="FormLabel"/>
      </w:pPr>
      <w:r>
        <w:t>Jelaskan hubungan browser, request, response, HTML, dan CSS dengan kata-kata Anda sendiri.</w:t>
      </w:r>
    </w:p>
    <w:p w14:paraId="2C4500EE" w14:textId="77777777" w:rsidR="000C2188" w:rsidRDefault="0028497A">
      <w:pPr>
        <w:spacing w:after="60"/>
      </w:pPr>
      <w:r>
        <w:rPr>
          <w:color w:val="A6A6A6"/>
        </w:rPr>
        <w:t>________________________________________________________________________________</w:t>
      </w:r>
    </w:p>
    <w:p w14:paraId="6E41637B" w14:textId="77777777" w:rsidR="000C2188" w:rsidRDefault="0028497A">
      <w:pPr>
        <w:spacing w:after="60"/>
      </w:pPr>
      <w:r>
        <w:rPr>
          <w:color w:val="A6A6A6"/>
        </w:rPr>
        <w:t>________________________________________________________________________________</w:t>
      </w:r>
    </w:p>
    <w:p w14:paraId="5D92484A" w14:textId="77777777" w:rsidR="000C2188" w:rsidRDefault="0028497A">
      <w:pPr>
        <w:spacing w:after="60"/>
      </w:pPr>
      <w:r>
        <w:rPr>
          <w:color w:val="A6A6A6"/>
        </w:rPr>
        <w:t>________________________________________________________________________________</w:t>
      </w:r>
    </w:p>
    <w:p w14:paraId="4FEC1A38" w14:textId="77777777" w:rsidR="000C2188" w:rsidRDefault="0028497A">
      <w:pPr>
        <w:pStyle w:val="Heading2"/>
      </w:pPr>
      <w:r>
        <w:t>A2. Eksperimen Diagnosis Error HTML</w:t>
      </w:r>
    </w:p>
    <w:tbl>
      <w:tblPr>
        <w:tblW w:w="0" w:type="auto"/>
        <w:jc w:val="center"/>
        <w:tblBorders>
          <w:top w:val="single" w:sz="6" w:space="0" w:color="2E75B6"/>
          <w:left w:val="single" w:sz="6" w:space="0" w:color="2E75B6"/>
          <w:bottom w:val="single" w:sz="6" w:space="0" w:color="2E75B6"/>
          <w:right w:val="single" w:sz="6" w:space="0" w:color="2E75B6"/>
          <w:insideH w:val="single" w:sz="6" w:space="0" w:color="2E75B6"/>
          <w:insideV w:val="single" w:sz="6" w:space="0" w:color="2E75B6"/>
        </w:tblBorders>
        <w:tblLook w:val="04A0" w:firstRow="1" w:lastRow="0" w:firstColumn="1" w:lastColumn="0" w:noHBand="0" w:noVBand="1"/>
      </w:tblPr>
      <w:tblGrid>
        <w:gridCol w:w="10150"/>
      </w:tblGrid>
      <w:tr w:rsidR="000C2188" w:rsidRPr="00FC263D" w14:paraId="10FBD0F2" w14:textId="77777777">
        <w:trPr>
          <w:cantSplit/>
          <w:jc w:val="center"/>
        </w:trPr>
        <w:tc>
          <w:tcPr>
            <w:tcW w:w="10166" w:type="dxa"/>
            <w:shd w:val="clear" w:color="auto" w:fill="DDEBF7"/>
            <w:tcMar>
              <w:top w:w="110" w:type="dxa"/>
              <w:left w:w="140" w:type="dxa"/>
              <w:bottom w:w="110" w:type="dxa"/>
              <w:right w:w="140" w:type="dxa"/>
            </w:tcMar>
          </w:tcPr>
          <w:p w14:paraId="2FB6C04B" w14:textId="77777777" w:rsidR="000C2188" w:rsidRPr="00E229A4" w:rsidRDefault="0028497A">
            <w:pPr>
              <w:spacing w:after="20"/>
              <w:rPr>
                <w:lang w:val="fi-FI"/>
              </w:rPr>
            </w:pPr>
            <w:r w:rsidRPr="00E229A4">
              <w:rPr>
                <w:b/>
                <w:color w:val="1F4E78"/>
                <w:lang w:val="fi-FI"/>
              </w:rPr>
              <w:t xml:space="preserve">Metode  </w:t>
            </w:r>
            <w:r w:rsidRPr="00E229A4">
              <w:rPr>
                <w:lang w:val="fi-FI"/>
              </w:rPr>
              <w:t>Ubah satu hal, amati gejala, kumpulkan bukti, simpulkan penyebab, perbaiki, lalu uji ulang.</w:t>
            </w:r>
          </w:p>
        </w:tc>
      </w:tr>
    </w:tbl>
    <w:p w14:paraId="278B8345" w14:textId="77777777" w:rsidR="000C2188" w:rsidRPr="00E229A4" w:rsidRDefault="000C2188">
      <w:pPr>
        <w:spacing w:after="20"/>
        <w:rPr>
          <w:lang w:val="fi-FI"/>
        </w:rPr>
      </w:pPr>
    </w:p>
    <w:tbl>
      <w:tblPr>
        <w:tblW w:w="9863"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080"/>
        <w:gridCol w:w="1728"/>
        <w:gridCol w:w="2592"/>
        <w:gridCol w:w="2015"/>
        <w:gridCol w:w="2448"/>
      </w:tblGrid>
      <w:tr w:rsidR="000C2188" w14:paraId="7BF33883" w14:textId="77777777">
        <w:trPr>
          <w:cantSplit/>
          <w:tblHeader/>
          <w:jc w:val="center"/>
        </w:trPr>
        <w:tc>
          <w:tcPr>
            <w:tcW w:w="1080" w:type="dxa"/>
            <w:shd w:val="clear" w:color="auto" w:fill="1F4E78"/>
            <w:tcMar>
              <w:top w:w="80" w:type="dxa"/>
              <w:left w:w="100" w:type="dxa"/>
              <w:bottom w:w="80" w:type="dxa"/>
              <w:right w:w="100" w:type="dxa"/>
            </w:tcMar>
            <w:vAlign w:val="center"/>
          </w:tcPr>
          <w:p w14:paraId="2E37C01D" w14:textId="77777777" w:rsidR="000C2188" w:rsidRDefault="0028497A">
            <w:pPr>
              <w:spacing w:after="0"/>
              <w:jc w:val="center"/>
            </w:pPr>
            <w:r>
              <w:rPr>
                <w:b/>
                <w:color w:val="FFFFFF"/>
                <w:sz w:val="17"/>
              </w:rPr>
              <w:t>Kasus</w:t>
            </w:r>
          </w:p>
        </w:tc>
        <w:tc>
          <w:tcPr>
            <w:tcW w:w="1728" w:type="dxa"/>
            <w:shd w:val="clear" w:color="auto" w:fill="1F4E78"/>
            <w:tcMar>
              <w:top w:w="80" w:type="dxa"/>
              <w:left w:w="100" w:type="dxa"/>
              <w:bottom w:w="80" w:type="dxa"/>
              <w:right w:w="100" w:type="dxa"/>
            </w:tcMar>
            <w:vAlign w:val="center"/>
          </w:tcPr>
          <w:p w14:paraId="2BD1EE68" w14:textId="77777777" w:rsidR="000C2188" w:rsidRDefault="0028497A">
            <w:pPr>
              <w:spacing w:after="0"/>
              <w:jc w:val="center"/>
            </w:pPr>
            <w:r>
              <w:rPr>
                <w:b/>
                <w:color w:val="FFFFFF"/>
                <w:sz w:val="17"/>
              </w:rPr>
              <w:t>Gejala</w:t>
            </w:r>
          </w:p>
        </w:tc>
        <w:tc>
          <w:tcPr>
            <w:tcW w:w="2592" w:type="dxa"/>
            <w:shd w:val="clear" w:color="auto" w:fill="1F4E78"/>
            <w:tcMar>
              <w:top w:w="80" w:type="dxa"/>
              <w:left w:w="100" w:type="dxa"/>
              <w:bottom w:w="80" w:type="dxa"/>
              <w:right w:w="100" w:type="dxa"/>
            </w:tcMar>
            <w:vAlign w:val="center"/>
          </w:tcPr>
          <w:p w14:paraId="2FB3C567" w14:textId="77777777" w:rsidR="000C2188" w:rsidRDefault="0028497A">
            <w:pPr>
              <w:spacing w:after="0"/>
              <w:jc w:val="center"/>
            </w:pPr>
            <w:r>
              <w:rPr>
                <w:b/>
                <w:color w:val="FFFFFF"/>
                <w:sz w:val="17"/>
              </w:rPr>
              <w:t>Bukti DevTools / Validator</w:t>
            </w:r>
          </w:p>
        </w:tc>
        <w:tc>
          <w:tcPr>
            <w:tcW w:w="2015" w:type="dxa"/>
            <w:shd w:val="clear" w:color="auto" w:fill="1F4E78"/>
            <w:tcMar>
              <w:top w:w="80" w:type="dxa"/>
              <w:left w:w="100" w:type="dxa"/>
              <w:bottom w:w="80" w:type="dxa"/>
              <w:right w:w="100" w:type="dxa"/>
            </w:tcMar>
            <w:vAlign w:val="center"/>
          </w:tcPr>
          <w:p w14:paraId="1EA8CE0C" w14:textId="77777777" w:rsidR="000C2188" w:rsidRDefault="0028497A">
            <w:pPr>
              <w:spacing w:after="0"/>
              <w:jc w:val="center"/>
            </w:pPr>
            <w:r>
              <w:rPr>
                <w:b/>
                <w:color w:val="FFFFFF"/>
                <w:sz w:val="17"/>
              </w:rPr>
              <w:t>Penyebab</w:t>
            </w:r>
          </w:p>
        </w:tc>
        <w:tc>
          <w:tcPr>
            <w:tcW w:w="2448" w:type="dxa"/>
            <w:shd w:val="clear" w:color="auto" w:fill="1F4E78"/>
            <w:tcMar>
              <w:top w:w="80" w:type="dxa"/>
              <w:left w:w="100" w:type="dxa"/>
              <w:bottom w:w="80" w:type="dxa"/>
              <w:right w:w="100" w:type="dxa"/>
            </w:tcMar>
            <w:vAlign w:val="center"/>
          </w:tcPr>
          <w:p w14:paraId="4CF55CBA" w14:textId="77777777" w:rsidR="000C2188" w:rsidRDefault="0028497A">
            <w:pPr>
              <w:spacing w:after="0"/>
              <w:jc w:val="center"/>
            </w:pPr>
            <w:r>
              <w:rPr>
                <w:b/>
                <w:color w:val="FFFFFF"/>
                <w:sz w:val="17"/>
              </w:rPr>
              <w:t>Perbaikan</w:t>
            </w:r>
          </w:p>
        </w:tc>
      </w:tr>
      <w:tr w:rsidR="000C2188" w14:paraId="10D03E42" w14:textId="77777777">
        <w:trPr>
          <w:cantSplit/>
          <w:jc w:val="center"/>
        </w:trPr>
        <w:tc>
          <w:tcPr>
            <w:tcW w:w="1080" w:type="dxa"/>
            <w:tcMar>
              <w:top w:w="80" w:type="dxa"/>
              <w:left w:w="100" w:type="dxa"/>
              <w:bottom w:w="80" w:type="dxa"/>
              <w:right w:w="100" w:type="dxa"/>
            </w:tcMar>
            <w:vAlign w:val="center"/>
          </w:tcPr>
          <w:p w14:paraId="3CCBFDD7" w14:textId="77777777" w:rsidR="000C2188" w:rsidRDefault="0028497A">
            <w:pPr>
              <w:spacing w:after="0"/>
            </w:pPr>
            <w:r>
              <w:rPr>
                <w:sz w:val="15"/>
              </w:rPr>
              <w:t>A · Path gambar</w:t>
            </w:r>
          </w:p>
        </w:tc>
        <w:tc>
          <w:tcPr>
            <w:tcW w:w="1728" w:type="dxa"/>
            <w:tcMar>
              <w:top w:w="80" w:type="dxa"/>
              <w:left w:w="100" w:type="dxa"/>
              <w:bottom w:w="80" w:type="dxa"/>
              <w:right w:w="100" w:type="dxa"/>
            </w:tcMar>
            <w:vAlign w:val="center"/>
          </w:tcPr>
          <w:p w14:paraId="78D5EB82" w14:textId="0FEDBA9E" w:rsidR="000C2188" w:rsidRDefault="00942CF4">
            <w:pPr>
              <w:spacing w:after="0"/>
            </w:pPr>
            <w:r>
              <w:t>Gambar tidak muncul</w:t>
            </w:r>
          </w:p>
        </w:tc>
        <w:tc>
          <w:tcPr>
            <w:tcW w:w="2592" w:type="dxa"/>
            <w:tcMar>
              <w:top w:w="80" w:type="dxa"/>
              <w:left w:w="100" w:type="dxa"/>
              <w:bottom w:w="80" w:type="dxa"/>
              <w:right w:w="100" w:type="dxa"/>
            </w:tcMar>
            <w:vAlign w:val="center"/>
          </w:tcPr>
          <w:p w14:paraId="41B8C23A" w14:textId="1CE035B0" w:rsidR="000C2188" w:rsidRDefault="00942CF4">
            <w:pPr>
              <w:spacing w:after="0"/>
            </w:pPr>
            <w:r w:rsidRPr="00942CF4">
              <w:rPr>
                <w:noProof/>
              </w:rPr>
              <w:drawing>
                <wp:inline distT="0" distB="0" distL="0" distR="0" wp14:anchorId="60787096" wp14:editId="0784078F">
                  <wp:extent cx="1518920" cy="779780"/>
                  <wp:effectExtent l="0" t="0" r="5080" b="1270"/>
                  <wp:docPr id="80970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07950" name=""/>
                          <pic:cNvPicPr/>
                        </pic:nvPicPr>
                        <pic:blipFill>
                          <a:blip r:embed="rId8"/>
                          <a:stretch>
                            <a:fillRect/>
                          </a:stretch>
                        </pic:blipFill>
                        <pic:spPr>
                          <a:xfrm>
                            <a:off x="0" y="0"/>
                            <a:ext cx="1518920" cy="779780"/>
                          </a:xfrm>
                          <a:prstGeom prst="rect">
                            <a:avLst/>
                          </a:prstGeom>
                        </pic:spPr>
                      </pic:pic>
                    </a:graphicData>
                  </a:graphic>
                </wp:inline>
              </w:drawing>
            </w:r>
          </w:p>
        </w:tc>
        <w:tc>
          <w:tcPr>
            <w:tcW w:w="2015" w:type="dxa"/>
            <w:tcMar>
              <w:top w:w="80" w:type="dxa"/>
              <w:left w:w="100" w:type="dxa"/>
              <w:bottom w:w="80" w:type="dxa"/>
              <w:right w:w="100" w:type="dxa"/>
            </w:tcMar>
            <w:vAlign w:val="center"/>
          </w:tcPr>
          <w:p w14:paraId="68000967" w14:textId="79B9916C" w:rsidR="000C2188" w:rsidRDefault="00942CF4">
            <w:pPr>
              <w:spacing w:after="0"/>
            </w:pPr>
            <w:r>
              <w:t>Path tidak sesuai</w:t>
            </w:r>
          </w:p>
        </w:tc>
        <w:tc>
          <w:tcPr>
            <w:tcW w:w="2448" w:type="dxa"/>
            <w:tcMar>
              <w:top w:w="80" w:type="dxa"/>
              <w:left w:w="100" w:type="dxa"/>
              <w:bottom w:w="80" w:type="dxa"/>
              <w:right w:w="100" w:type="dxa"/>
            </w:tcMar>
            <w:vAlign w:val="center"/>
          </w:tcPr>
          <w:p w14:paraId="6475A88E" w14:textId="1535F7F0" w:rsidR="000C2188" w:rsidRDefault="009C104B">
            <w:pPr>
              <w:spacing w:after="0"/>
            </w:pPr>
            <w:r>
              <w:t>Path image di html disesuaikan dengan nama htmlnya</w:t>
            </w:r>
          </w:p>
        </w:tc>
      </w:tr>
      <w:tr w:rsidR="000C2188" w14:paraId="7DB28AF0" w14:textId="77777777">
        <w:trPr>
          <w:cantSplit/>
          <w:jc w:val="center"/>
        </w:trPr>
        <w:tc>
          <w:tcPr>
            <w:tcW w:w="1080" w:type="dxa"/>
            <w:shd w:val="clear" w:color="auto" w:fill="F3F7FA"/>
            <w:tcMar>
              <w:top w:w="80" w:type="dxa"/>
              <w:left w:w="100" w:type="dxa"/>
              <w:bottom w:w="80" w:type="dxa"/>
              <w:right w:w="100" w:type="dxa"/>
            </w:tcMar>
            <w:vAlign w:val="center"/>
          </w:tcPr>
          <w:p w14:paraId="1FF12852" w14:textId="77777777" w:rsidR="000C2188" w:rsidRDefault="0028497A">
            <w:pPr>
              <w:spacing w:after="0"/>
            </w:pPr>
            <w:r>
              <w:rPr>
                <w:sz w:val="15"/>
              </w:rPr>
              <w:t>B · ID tautan</w:t>
            </w:r>
          </w:p>
        </w:tc>
        <w:tc>
          <w:tcPr>
            <w:tcW w:w="1728" w:type="dxa"/>
            <w:shd w:val="clear" w:color="auto" w:fill="F3F7FA"/>
            <w:tcMar>
              <w:top w:w="80" w:type="dxa"/>
              <w:left w:w="100" w:type="dxa"/>
              <w:bottom w:w="80" w:type="dxa"/>
              <w:right w:w="100" w:type="dxa"/>
            </w:tcMar>
            <w:vAlign w:val="center"/>
          </w:tcPr>
          <w:p w14:paraId="01A48A10" w14:textId="6D515762" w:rsidR="000C2188" w:rsidRDefault="00A660E0">
            <w:pPr>
              <w:spacing w:after="0"/>
            </w:pPr>
            <w:r>
              <w:t>Ketika tulisan link ditekan, page tidak terarah pada id yang telah dituju</w:t>
            </w:r>
          </w:p>
        </w:tc>
        <w:tc>
          <w:tcPr>
            <w:tcW w:w="2592" w:type="dxa"/>
            <w:shd w:val="clear" w:color="auto" w:fill="F3F7FA"/>
            <w:tcMar>
              <w:top w:w="80" w:type="dxa"/>
              <w:left w:w="100" w:type="dxa"/>
              <w:bottom w:w="80" w:type="dxa"/>
              <w:right w:w="100" w:type="dxa"/>
            </w:tcMar>
            <w:vAlign w:val="center"/>
          </w:tcPr>
          <w:p w14:paraId="20514B1A" w14:textId="012C04B4" w:rsidR="000C2188" w:rsidRDefault="00A660E0">
            <w:pPr>
              <w:spacing w:after="0"/>
            </w:pPr>
            <w:r w:rsidRPr="00A660E0">
              <w:rPr>
                <w:noProof/>
              </w:rPr>
              <w:drawing>
                <wp:inline distT="0" distB="0" distL="0" distR="0" wp14:anchorId="10BD1B66" wp14:editId="41D0DFC3">
                  <wp:extent cx="1518920" cy="426720"/>
                  <wp:effectExtent l="0" t="0" r="5080" b="0"/>
                  <wp:docPr id="21534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41931" name=""/>
                          <pic:cNvPicPr/>
                        </pic:nvPicPr>
                        <pic:blipFill>
                          <a:blip r:embed="rId9"/>
                          <a:stretch>
                            <a:fillRect/>
                          </a:stretch>
                        </pic:blipFill>
                        <pic:spPr>
                          <a:xfrm>
                            <a:off x="0" y="0"/>
                            <a:ext cx="1518920" cy="426720"/>
                          </a:xfrm>
                          <a:prstGeom prst="rect">
                            <a:avLst/>
                          </a:prstGeom>
                        </pic:spPr>
                      </pic:pic>
                    </a:graphicData>
                  </a:graphic>
                </wp:inline>
              </w:drawing>
            </w:r>
          </w:p>
        </w:tc>
        <w:tc>
          <w:tcPr>
            <w:tcW w:w="2015" w:type="dxa"/>
            <w:shd w:val="clear" w:color="auto" w:fill="F3F7FA"/>
            <w:tcMar>
              <w:top w:w="80" w:type="dxa"/>
              <w:left w:w="100" w:type="dxa"/>
              <w:bottom w:w="80" w:type="dxa"/>
              <w:right w:w="100" w:type="dxa"/>
            </w:tcMar>
            <w:vAlign w:val="center"/>
          </w:tcPr>
          <w:p w14:paraId="69BADC44" w14:textId="27A3653F" w:rsidR="000C2188" w:rsidRDefault="00A660E0">
            <w:pPr>
              <w:spacing w:after="0"/>
            </w:pPr>
            <w:r>
              <w:t>Path tidak sesuai</w:t>
            </w:r>
          </w:p>
        </w:tc>
        <w:tc>
          <w:tcPr>
            <w:tcW w:w="2448" w:type="dxa"/>
            <w:shd w:val="clear" w:color="auto" w:fill="F3F7FA"/>
            <w:tcMar>
              <w:top w:w="80" w:type="dxa"/>
              <w:left w:w="100" w:type="dxa"/>
              <w:bottom w:w="80" w:type="dxa"/>
              <w:right w:w="100" w:type="dxa"/>
            </w:tcMar>
            <w:vAlign w:val="center"/>
          </w:tcPr>
          <w:p w14:paraId="40A10E68" w14:textId="17A3E931" w:rsidR="000C2188" w:rsidRDefault="00A660E0">
            <w:pPr>
              <w:spacing w:after="0"/>
            </w:pPr>
            <w:r>
              <w:t>Path/href nya disesuaikan dengan id yang ingin dituju</w:t>
            </w:r>
          </w:p>
        </w:tc>
      </w:tr>
      <w:tr w:rsidR="000C2188" w14:paraId="47D0671C" w14:textId="77777777">
        <w:trPr>
          <w:cantSplit/>
          <w:jc w:val="center"/>
        </w:trPr>
        <w:tc>
          <w:tcPr>
            <w:tcW w:w="1080" w:type="dxa"/>
            <w:tcMar>
              <w:top w:w="80" w:type="dxa"/>
              <w:left w:w="100" w:type="dxa"/>
              <w:bottom w:w="80" w:type="dxa"/>
              <w:right w:w="100" w:type="dxa"/>
            </w:tcMar>
            <w:vAlign w:val="center"/>
          </w:tcPr>
          <w:p w14:paraId="45890D40" w14:textId="77777777" w:rsidR="000C2188" w:rsidRDefault="0028497A">
            <w:pPr>
              <w:spacing w:after="0"/>
            </w:pPr>
            <w:r>
              <w:rPr>
                <w:sz w:val="15"/>
              </w:rPr>
              <w:t>C · Nesting/tag</w:t>
            </w:r>
          </w:p>
        </w:tc>
        <w:tc>
          <w:tcPr>
            <w:tcW w:w="1728" w:type="dxa"/>
            <w:tcMar>
              <w:top w:w="80" w:type="dxa"/>
              <w:left w:w="100" w:type="dxa"/>
              <w:bottom w:w="80" w:type="dxa"/>
              <w:right w:w="100" w:type="dxa"/>
            </w:tcMar>
            <w:vAlign w:val="center"/>
          </w:tcPr>
          <w:p w14:paraId="35CE3807" w14:textId="6B1ED680" w:rsidR="000C2188" w:rsidRDefault="000826B0">
            <w:pPr>
              <w:spacing w:after="0"/>
            </w:pPr>
            <w:r>
              <w:t>Struktur tidak valid, tapi tidak ada pengaruh besar pada tampilan sejauh ini</w:t>
            </w:r>
            <w:r w:rsidR="00C70588">
              <w:t>(lalu ketika di cek devtools bagian elemen pun, penutup section yang dihapus, jadi ada di dalam elemen nya</w:t>
            </w:r>
          </w:p>
        </w:tc>
        <w:tc>
          <w:tcPr>
            <w:tcW w:w="2592" w:type="dxa"/>
            <w:tcMar>
              <w:top w:w="80" w:type="dxa"/>
              <w:left w:w="100" w:type="dxa"/>
              <w:bottom w:w="80" w:type="dxa"/>
              <w:right w:w="100" w:type="dxa"/>
            </w:tcMar>
            <w:vAlign w:val="center"/>
          </w:tcPr>
          <w:p w14:paraId="43482DF9" w14:textId="7B9FBF85" w:rsidR="000C2188" w:rsidRDefault="000826B0">
            <w:pPr>
              <w:spacing w:after="0"/>
            </w:pPr>
            <w:r w:rsidRPr="000826B0">
              <w:rPr>
                <w:noProof/>
              </w:rPr>
              <w:drawing>
                <wp:inline distT="0" distB="0" distL="0" distR="0" wp14:anchorId="3A8354F7" wp14:editId="5B5F671D">
                  <wp:extent cx="1518920" cy="242570"/>
                  <wp:effectExtent l="0" t="0" r="5080" b="5080"/>
                  <wp:docPr id="5381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4048" name=""/>
                          <pic:cNvPicPr/>
                        </pic:nvPicPr>
                        <pic:blipFill>
                          <a:blip r:embed="rId10"/>
                          <a:stretch>
                            <a:fillRect/>
                          </a:stretch>
                        </pic:blipFill>
                        <pic:spPr>
                          <a:xfrm>
                            <a:off x="0" y="0"/>
                            <a:ext cx="1518920" cy="242570"/>
                          </a:xfrm>
                          <a:prstGeom prst="rect">
                            <a:avLst/>
                          </a:prstGeom>
                        </pic:spPr>
                      </pic:pic>
                    </a:graphicData>
                  </a:graphic>
                </wp:inline>
              </w:drawing>
            </w:r>
          </w:p>
        </w:tc>
        <w:tc>
          <w:tcPr>
            <w:tcW w:w="2015" w:type="dxa"/>
            <w:tcMar>
              <w:top w:w="80" w:type="dxa"/>
              <w:left w:w="100" w:type="dxa"/>
              <w:bottom w:w="80" w:type="dxa"/>
              <w:right w:w="100" w:type="dxa"/>
            </w:tcMar>
            <w:vAlign w:val="center"/>
          </w:tcPr>
          <w:p w14:paraId="43188399" w14:textId="14F6A121" w:rsidR="000C2188" w:rsidRDefault="00C70588">
            <w:pPr>
              <w:spacing w:after="0"/>
            </w:pPr>
            <w:r>
              <w:t>Ketidaktelitian dalam melakukan penutupan tag</w:t>
            </w:r>
          </w:p>
        </w:tc>
        <w:tc>
          <w:tcPr>
            <w:tcW w:w="2448" w:type="dxa"/>
            <w:tcMar>
              <w:top w:w="80" w:type="dxa"/>
              <w:left w:w="100" w:type="dxa"/>
              <w:bottom w:w="80" w:type="dxa"/>
              <w:right w:w="100" w:type="dxa"/>
            </w:tcMar>
            <w:vAlign w:val="center"/>
          </w:tcPr>
          <w:p w14:paraId="1E7D4BC4" w14:textId="3AC495CC" w:rsidR="000C2188" w:rsidRDefault="00C70588">
            <w:pPr>
              <w:spacing w:after="0"/>
            </w:pPr>
            <w:r>
              <w:t>Merapikan indentasi kode agar lebih nmudah dilihat dan dirapikan(lebih mudah juga untuk menemukan kesalahan)</w:t>
            </w:r>
          </w:p>
        </w:tc>
      </w:tr>
      <w:tr w:rsidR="000C2188" w14:paraId="0A1D0E6B" w14:textId="77777777">
        <w:trPr>
          <w:cantSplit/>
          <w:jc w:val="center"/>
        </w:trPr>
        <w:tc>
          <w:tcPr>
            <w:tcW w:w="1080" w:type="dxa"/>
            <w:shd w:val="clear" w:color="auto" w:fill="F3F7FA"/>
            <w:tcMar>
              <w:top w:w="80" w:type="dxa"/>
              <w:left w:w="100" w:type="dxa"/>
              <w:bottom w:w="80" w:type="dxa"/>
              <w:right w:w="100" w:type="dxa"/>
            </w:tcMar>
            <w:vAlign w:val="center"/>
          </w:tcPr>
          <w:p w14:paraId="21106CE6" w14:textId="77777777" w:rsidR="000C2188" w:rsidRDefault="0028497A">
            <w:pPr>
              <w:spacing w:after="0"/>
            </w:pPr>
            <w:r>
              <w:rPr>
                <w:sz w:val="15"/>
              </w:rPr>
              <w:lastRenderedPageBreak/>
              <w:t>D · Charset</w:t>
            </w:r>
          </w:p>
        </w:tc>
        <w:tc>
          <w:tcPr>
            <w:tcW w:w="1728" w:type="dxa"/>
            <w:shd w:val="clear" w:color="auto" w:fill="F3F7FA"/>
            <w:tcMar>
              <w:top w:w="80" w:type="dxa"/>
              <w:left w:w="100" w:type="dxa"/>
              <w:bottom w:w="80" w:type="dxa"/>
              <w:right w:w="100" w:type="dxa"/>
            </w:tcMar>
            <w:vAlign w:val="center"/>
          </w:tcPr>
          <w:p w14:paraId="0E2E7139" w14:textId="0D061545" w:rsidR="000C2188" w:rsidRDefault="00C70588">
            <w:pPr>
              <w:spacing w:after="0"/>
            </w:pPr>
            <w:r>
              <w:t>Saya tidak terlalu mengerti pada hasilnya karena tidak ada perubahan yang terjadi, saya menanyakan AI dan katanya penyebabnya karena browser jaman sekarang sudah cukup canggih untuk auto menyimpan html kita dalam utf-8, jadi kaalupun meta charset dihapus tidak akan berpeengaruh samsek</w:t>
            </w:r>
          </w:p>
        </w:tc>
        <w:tc>
          <w:tcPr>
            <w:tcW w:w="2592" w:type="dxa"/>
            <w:shd w:val="clear" w:color="auto" w:fill="F3F7FA"/>
            <w:tcMar>
              <w:top w:w="80" w:type="dxa"/>
              <w:left w:w="100" w:type="dxa"/>
              <w:bottom w:w="80" w:type="dxa"/>
              <w:right w:w="100" w:type="dxa"/>
            </w:tcMar>
            <w:vAlign w:val="center"/>
          </w:tcPr>
          <w:p w14:paraId="26BA5DFE" w14:textId="7E7677D3" w:rsidR="000C2188" w:rsidRDefault="00C70588">
            <w:pPr>
              <w:spacing w:after="0"/>
            </w:pPr>
            <w:r w:rsidRPr="00C70588">
              <w:rPr>
                <w:noProof/>
              </w:rPr>
              <w:drawing>
                <wp:inline distT="0" distB="0" distL="0" distR="0" wp14:anchorId="21DFCB2C" wp14:editId="218211A8">
                  <wp:extent cx="1518920" cy="433705"/>
                  <wp:effectExtent l="0" t="0" r="5080" b="4445"/>
                  <wp:docPr id="152606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68079" name=""/>
                          <pic:cNvPicPr/>
                        </pic:nvPicPr>
                        <pic:blipFill>
                          <a:blip r:embed="rId11"/>
                          <a:stretch>
                            <a:fillRect/>
                          </a:stretch>
                        </pic:blipFill>
                        <pic:spPr>
                          <a:xfrm>
                            <a:off x="0" y="0"/>
                            <a:ext cx="1518920" cy="433705"/>
                          </a:xfrm>
                          <a:prstGeom prst="rect">
                            <a:avLst/>
                          </a:prstGeom>
                        </pic:spPr>
                      </pic:pic>
                    </a:graphicData>
                  </a:graphic>
                </wp:inline>
              </w:drawing>
            </w:r>
          </w:p>
        </w:tc>
        <w:tc>
          <w:tcPr>
            <w:tcW w:w="2015" w:type="dxa"/>
            <w:shd w:val="clear" w:color="auto" w:fill="F3F7FA"/>
            <w:tcMar>
              <w:top w:w="80" w:type="dxa"/>
              <w:left w:w="100" w:type="dxa"/>
              <w:bottom w:w="80" w:type="dxa"/>
              <w:right w:w="100" w:type="dxa"/>
            </w:tcMar>
            <w:vAlign w:val="center"/>
          </w:tcPr>
          <w:p w14:paraId="56B49B49" w14:textId="2AAC11A5" w:rsidR="000C2188" w:rsidRDefault="00C70588">
            <w:pPr>
              <w:spacing w:after="0"/>
            </w:pPr>
            <w:r>
              <w:t>Meta charset yang dihapus</w:t>
            </w:r>
          </w:p>
        </w:tc>
        <w:tc>
          <w:tcPr>
            <w:tcW w:w="2448" w:type="dxa"/>
            <w:shd w:val="clear" w:color="auto" w:fill="F3F7FA"/>
            <w:tcMar>
              <w:top w:w="80" w:type="dxa"/>
              <w:left w:w="100" w:type="dxa"/>
              <w:bottom w:w="80" w:type="dxa"/>
              <w:right w:w="100" w:type="dxa"/>
            </w:tcMar>
            <w:vAlign w:val="center"/>
          </w:tcPr>
          <w:p w14:paraId="69B61A55" w14:textId="2E8523E1" w:rsidR="000C2188" w:rsidRDefault="00C70588">
            <w:pPr>
              <w:spacing w:after="0"/>
            </w:pPr>
            <w:r>
              <w:t>Dikembalikan lagi tempatnya didalam tag head</w:t>
            </w:r>
          </w:p>
        </w:tc>
      </w:tr>
    </w:tbl>
    <w:p w14:paraId="17BEC2B1" w14:textId="77777777" w:rsidR="000C2188" w:rsidRDefault="000C2188">
      <w:pPr>
        <w:spacing w:after="20"/>
      </w:pPr>
    </w:p>
    <w:p w14:paraId="0C3FAD09" w14:textId="77777777" w:rsidR="000C2188" w:rsidRDefault="0028497A">
      <w:pPr>
        <w:pStyle w:val="FormLabel"/>
      </w:pPr>
      <w:r>
        <w:t>Kasus yang paling sulit dan cara saya menemukan penyebabnya:</w:t>
      </w:r>
    </w:p>
    <w:p w14:paraId="01DDF69C" w14:textId="64F927ED" w:rsidR="000C2188" w:rsidRDefault="00C70588">
      <w:pPr>
        <w:spacing w:after="60"/>
      </w:pPr>
      <w:r>
        <w:rPr>
          <w:color w:val="A6A6A6"/>
        </w:rPr>
        <w:t>Nesting tag dan charset, karena masalahnya tidak langsung muncul seperti kedua kasus lainnya(saya juga tidak begitu familiar dengan masalah nesting tag[gapernah kejadian lupa nutup tag mengingat saat ini coding sudah banyak autocomplete html dlsb)________________________________________________________________________________</w:t>
      </w:r>
    </w:p>
    <w:p w14:paraId="3B4A64F6" w14:textId="77777777" w:rsidR="000C2188" w:rsidRDefault="0028497A">
      <w:pPr>
        <w:spacing w:after="60"/>
      </w:pPr>
      <w:r>
        <w:rPr>
          <w:color w:val="A6A6A6"/>
        </w:rPr>
        <w:t>________________________________________________________________________________</w:t>
      </w:r>
    </w:p>
    <w:p w14:paraId="3010043E" w14:textId="77777777" w:rsidR="000C2188" w:rsidRDefault="0028497A">
      <w:pPr>
        <w:spacing w:after="60"/>
      </w:pPr>
      <w:r>
        <w:rPr>
          <w:color w:val="A6A6A6"/>
        </w:rPr>
        <w:t>________________________________________________________________________________</w:t>
      </w:r>
    </w:p>
    <w:p w14:paraId="717F84F4" w14:textId="77777777" w:rsidR="000C2188" w:rsidRDefault="0028497A">
      <w:pPr>
        <w:pStyle w:val="Heading1"/>
      </w:pPr>
      <w:r>
        <w:t>B. Pertanyaan Pemahaman</w:t>
      </w:r>
    </w:p>
    <w:p w14:paraId="441C7AF4" w14:textId="77777777" w:rsidR="000C2188" w:rsidRDefault="0028497A">
      <w:pPr>
        <w:pStyle w:val="FormLabel"/>
      </w:pPr>
      <w:r>
        <w:t>Mengapa bagian tertentu menggunakan section, bukan div?</w:t>
      </w:r>
    </w:p>
    <w:p w14:paraId="13A5B54A" w14:textId="52110F14" w:rsidR="000C2188" w:rsidRDefault="0082326C">
      <w:pPr>
        <w:spacing w:after="60"/>
      </w:pPr>
      <w:r>
        <w:rPr>
          <w:color w:val="A6A6A6"/>
        </w:rPr>
        <w:t>Karena untuk bungkusan yang lebih besar biasanya menggunakan section________________________________________________________________________________</w:t>
      </w:r>
    </w:p>
    <w:p w14:paraId="572898C5" w14:textId="77777777" w:rsidR="000C2188" w:rsidRDefault="0028497A">
      <w:pPr>
        <w:spacing w:after="60"/>
      </w:pPr>
      <w:r>
        <w:rPr>
          <w:color w:val="A6A6A6"/>
        </w:rPr>
        <w:t>________________________________________________________________________________</w:t>
      </w:r>
    </w:p>
    <w:p w14:paraId="4B79A2F2" w14:textId="77777777" w:rsidR="000C2188" w:rsidRDefault="0028497A">
      <w:pPr>
        <w:pStyle w:val="FormLabel"/>
      </w:pPr>
      <w:r>
        <w:t>Mengapa navigasi ditempatkan di dalam nav?</w:t>
      </w:r>
    </w:p>
    <w:p w14:paraId="146CEE8A" w14:textId="4AC866C6" w:rsidR="000C2188" w:rsidRDefault="0082326C">
      <w:pPr>
        <w:spacing w:after="60"/>
      </w:pPr>
      <w:r>
        <w:rPr>
          <w:color w:val="A6A6A6"/>
        </w:rPr>
        <w:t>Karean sesuai Namanya nav untuk navigasi/navigation, selain agar gampang diketahui bagian mana yang navigasi, hal ini juga memudahkan developer lain untuk membaca kode kita(meningkatkan readability kode)________________________________________________________________________________</w:t>
      </w:r>
    </w:p>
    <w:p w14:paraId="3207E8B2" w14:textId="77777777" w:rsidR="000C2188" w:rsidRDefault="0028497A">
      <w:pPr>
        <w:spacing w:after="60"/>
      </w:pPr>
      <w:r>
        <w:rPr>
          <w:color w:val="A6A6A6"/>
        </w:rPr>
        <w:t>________________________________________________________________________________</w:t>
      </w:r>
    </w:p>
    <w:p w14:paraId="7476AFDB" w14:textId="77777777" w:rsidR="000C2188" w:rsidRDefault="0028497A">
      <w:pPr>
        <w:pStyle w:val="FormLabel"/>
      </w:pPr>
      <w:r>
        <w:t>Apa perbedaan dampak alt kosong dan alt yang informatif?</w:t>
      </w:r>
    </w:p>
    <w:p w14:paraId="0845516F" w14:textId="5BDCC24B" w:rsidR="000C2188" w:rsidRDefault="0082326C">
      <w:pPr>
        <w:spacing w:after="60"/>
      </w:pPr>
      <w:r>
        <w:rPr>
          <w:color w:val="A6A6A6"/>
        </w:rPr>
        <w:t xml:space="preserve">Jika alt kosong maka ketika gambar tidak muncul maka tidak ada informasi apapun tentang itu, lalu alt yang informatif juga memudahkan aksesibilitas untuk orang berkebutuhan khusus(seperti yang diajarkan oleh pa  </w:t>
      </w:r>
      <w:r w:rsidR="00D47200">
        <w:rPr>
          <w:color w:val="A6A6A6"/>
        </w:rPr>
        <w:t>lukman</w:t>
      </w:r>
      <w:r>
        <w:rPr>
          <w:color w:val="A6A6A6"/>
        </w:rPr>
        <w:t>________________________________________________________________________________</w:t>
      </w:r>
    </w:p>
    <w:p w14:paraId="6651BFF3" w14:textId="77777777" w:rsidR="000C2188" w:rsidRDefault="0028497A">
      <w:pPr>
        <w:spacing w:after="60"/>
      </w:pPr>
      <w:r>
        <w:rPr>
          <w:color w:val="A6A6A6"/>
        </w:rPr>
        <w:t>________________________________________________________________________________</w:t>
      </w:r>
    </w:p>
    <w:p w14:paraId="693DC90F" w14:textId="77777777" w:rsidR="000C2188" w:rsidRDefault="0028497A">
      <w:pPr>
        <w:pStyle w:val="FormLabel"/>
      </w:pPr>
      <w:r>
        <w:t>Dari mana nilai warna tombol berasal?</w:t>
      </w:r>
    </w:p>
    <w:p w14:paraId="025720FD" w14:textId="65AC9884" w:rsidR="000C2188" w:rsidRDefault="008776CF">
      <w:pPr>
        <w:spacing w:after="60"/>
      </w:pPr>
      <w:r>
        <w:rPr>
          <w:color w:val="A6A6A6"/>
        </w:rPr>
        <w:lastRenderedPageBreak/>
        <w:t>Biasanya bisa didapatkan dengan menambahkan suatu class/id pada tombol yang ingin diberi warna, lalu melakukan penambahan warna pada css seperti color: blue________________________________________________________________________________</w:t>
      </w:r>
    </w:p>
    <w:p w14:paraId="639949E6" w14:textId="77777777" w:rsidR="000C2188" w:rsidRDefault="0028497A">
      <w:pPr>
        <w:spacing w:after="60"/>
      </w:pPr>
      <w:r>
        <w:rPr>
          <w:color w:val="A6A6A6"/>
        </w:rPr>
        <w:t>________________________________________________________________________________</w:t>
      </w:r>
    </w:p>
    <w:p w14:paraId="0AB4DB0C" w14:textId="77777777" w:rsidR="000C2188" w:rsidRDefault="0028497A">
      <w:pPr>
        <w:pStyle w:val="FormLabel"/>
      </w:pPr>
      <w:r>
        <w:t>Mengapa ukuran card tidak melebihi width setelah diberi padding?</w:t>
      </w:r>
    </w:p>
    <w:p w14:paraId="57440159" w14:textId="1C700953" w:rsidR="000C2188" w:rsidRDefault="008776CF">
      <w:pPr>
        <w:spacing w:after="60"/>
      </w:pPr>
      <w:r>
        <w:rPr>
          <w:color w:val="A6A6A6"/>
        </w:rPr>
        <w:t>Karena padding, maupun border box itu masuk kedalam ukuran card nya juga________________________________________________________________________________</w:t>
      </w:r>
    </w:p>
    <w:p w14:paraId="66F490B1" w14:textId="77777777" w:rsidR="000C2188" w:rsidRDefault="0028497A">
      <w:pPr>
        <w:spacing w:after="60"/>
      </w:pPr>
      <w:r>
        <w:rPr>
          <w:color w:val="A6A6A6"/>
        </w:rPr>
        <w:t>________________________________________________________________________________</w:t>
      </w:r>
    </w:p>
    <w:p w14:paraId="4F5FBC94" w14:textId="77777777" w:rsidR="000C2188" w:rsidRDefault="0028497A">
      <w:pPr>
        <w:pStyle w:val="FormLabel"/>
      </w:pPr>
      <w:r>
        <w:t>Aturan mana yang menang jika dua selector memberi warna berbeda?</w:t>
      </w:r>
    </w:p>
    <w:p w14:paraId="26D25149" w14:textId="2F2250C8" w:rsidR="000C2188" w:rsidRDefault="00D47200">
      <w:pPr>
        <w:spacing w:after="60"/>
      </w:pPr>
      <w:r>
        <w:rPr>
          <w:color w:val="A6A6A6"/>
        </w:rPr>
        <w:t>Biasanya selector id yang akan menang jika yang satunya itu dengan class(karena kedudukan id lebih tinggi) tetapi jika keduanya id atau keduaya class maka harusnya yang paling bawah yang menang________________________________________________________________________________</w:t>
      </w:r>
    </w:p>
    <w:p w14:paraId="6D8516FD" w14:textId="77777777" w:rsidR="000C2188" w:rsidRDefault="0028497A">
      <w:pPr>
        <w:spacing w:after="60"/>
      </w:pPr>
      <w:r>
        <w:rPr>
          <w:color w:val="A6A6A6"/>
        </w:rPr>
        <w:t>________________________________________________________________________________</w:t>
      </w:r>
    </w:p>
    <w:p w14:paraId="25CFCDF7" w14:textId="77777777" w:rsidR="000C2188" w:rsidRDefault="0028497A">
      <w:pPr>
        <w:pStyle w:val="FormLabel"/>
      </w:pPr>
      <w:r>
        <w:t>Apa yang berubah pada main axis setelah media query?</w:t>
      </w:r>
    </w:p>
    <w:p w14:paraId="301D3F7E" w14:textId="292B8040" w:rsidR="000C2188" w:rsidRDefault="008776CF">
      <w:pPr>
        <w:spacing w:after="60"/>
      </w:pPr>
      <w:r>
        <w:rPr>
          <w:color w:val="A6A6A6"/>
        </w:rPr>
        <w:t>Ketka dilakukan media untuk responsive able, maka biasanya yang cardnya menyamping, menjadi menurun________________________________________________________________________________</w:t>
      </w:r>
    </w:p>
    <w:p w14:paraId="6D19988A" w14:textId="77777777" w:rsidR="000C2188" w:rsidRDefault="0028497A">
      <w:pPr>
        <w:spacing w:after="60"/>
      </w:pPr>
      <w:r>
        <w:rPr>
          <w:color w:val="A6A6A6"/>
        </w:rPr>
        <w:t>________________________________________________________________________________</w:t>
      </w:r>
    </w:p>
    <w:p w14:paraId="09FDE930" w14:textId="77777777" w:rsidR="000C2188" w:rsidRDefault="0028497A">
      <w:pPr>
        <w:pStyle w:val="FormLabel"/>
      </w:pPr>
      <w:r>
        <w:t>Mengapa Anda memilih breakpoint tersebut?</w:t>
      </w:r>
    </w:p>
    <w:p w14:paraId="6CE77E12" w14:textId="369FF558" w:rsidR="000C2188" w:rsidRPr="00E229A4" w:rsidRDefault="008776CF">
      <w:pPr>
        <w:spacing w:after="60"/>
        <w:rPr>
          <w:lang w:val="fi-FI"/>
        </w:rPr>
      </w:pPr>
      <w:r>
        <w:rPr>
          <w:color w:val="A6A6A6"/>
          <w:lang w:val="fi-FI"/>
        </w:rPr>
        <w:t>Karena untuk  menyesuaika pixel dengan tampilan di mobile tertentu</w:t>
      </w:r>
      <w:r w:rsidRPr="00E229A4">
        <w:rPr>
          <w:color w:val="A6A6A6"/>
          <w:lang w:val="fi-FI"/>
        </w:rPr>
        <w:t>________________________________________________________________________________</w:t>
      </w:r>
    </w:p>
    <w:p w14:paraId="07DC7C1E" w14:textId="77777777" w:rsidR="000C2188" w:rsidRPr="00E229A4" w:rsidRDefault="0028497A">
      <w:pPr>
        <w:spacing w:after="60"/>
        <w:rPr>
          <w:lang w:val="fi-FI"/>
        </w:rPr>
      </w:pPr>
      <w:r w:rsidRPr="00E229A4">
        <w:rPr>
          <w:color w:val="A6A6A6"/>
          <w:lang w:val="fi-FI"/>
        </w:rPr>
        <w:t>________________________________________________________________________________</w:t>
      </w:r>
    </w:p>
    <w:p w14:paraId="30923CE0" w14:textId="77777777" w:rsidR="000C2188" w:rsidRPr="00E229A4" w:rsidRDefault="0028497A">
      <w:pPr>
        <w:pStyle w:val="FormLabel"/>
        <w:rPr>
          <w:lang w:val="fi-FI"/>
        </w:rPr>
      </w:pPr>
      <w:r w:rsidRPr="00E229A4">
        <w:rPr>
          <w:lang w:val="fi-FI"/>
        </w:rPr>
        <w:t>Elemen mana yang pertama kali menyebabkan layout terlalu sempit?</w:t>
      </w:r>
    </w:p>
    <w:p w14:paraId="75363D21" w14:textId="501A42F6" w:rsidR="000C2188" w:rsidRDefault="008776CF">
      <w:pPr>
        <w:spacing w:after="60"/>
      </w:pPr>
      <w:r>
        <w:rPr>
          <w:color w:val="A6A6A6"/>
        </w:rPr>
        <w:t>Yang di set tidak secara persen, namun secara fixed px________________________________________________________________________________</w:t>
      </w:r>
    </w:p>
    <w:p w14:paraId="3CD42070" w14:textId="77777777" w:rsidR="000C2188" w:rsidRDefault="0028497A">
      <w:pPr>
        <w:spacing w:after="60"/>
      </w:pPr>
      <w:r>
        <w:rPr>
          <w:color w:val="A6A6A6"/>
        </w:rPr>
        <w:t>________________________________________________________________________________</w:t>
      </w:r>
    </w:p>
    <w:p w14:paraId="30ED2F7F" w14:textId="77777777" w:rsidR="000C2188" w:rsidRDefault="0028497A">
      <w:pPr>
        <w:pStyle w:val="Heading1"/>
      </w:pPr>
      <w:r>
        <w:t>C. Independent Challenge</w:t>
      </w:r>
    </w:p>
    <w:p w14:paraId="1643E791" w14:textId="77777777" w:rsidR="000C2188" w:rsidRDefault="0028497A">
      <w:pPr>
        <w:pStyle w:val="Heading2"/>
      </w:pPr>
      <w:r>
        <w:t>C1. Artikel Kegiatan Kampus</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888"/>
        <w:gridCol w:w="5976"/>
      </w:tblGrid>
      <w:tr w:rsidR="000C2188" w14:paraId="30964030" w14:textId="77777777">
        <w:trPr>
          <w:cantSplit/>
          <w:tblHeader/>
          <w:jc w:val="center"/>
        </w:trPr>
        <w:tc>
          <w:tcPr>
            <w:tcW w:w="3888" w:type="dxa"/>
            <w:shd w:val="clear" w:color="auto" w:fill="1F4E78"/>
            <w:tcMar>
              <w:top w:w="80" w:type="dxa"/>
              <w:left w:w="100" w:type="dxa"/>
              <w:bottom w:w="80" w:type="dxa"/>
              <w:right w:w="100" w:type="dxa"/>
            </w:tcMar>
            <w:vAlign w:val="center"/>
          </w:tcPr>
          <w:p w14:paraId="461763A4" w14:textId="77777777" w:rsidR="000C2188" w:rsidRDefault="0028497A">
            <w:pPr>
              <w:spacing w:after="0"/>
              <w:jc w:val="center"/>
            </w:pPr>
            <w:r>
              <w:rPr>
                <w:b/>
                <w:color w:val="FFFFFF"/>
                <w:sz w:val="17"/>
              </w:rPr>
              <w:t>Keputusan</w:t>
            </w:r>
          </w:p>
        </w:tc>
        <w:tc>
          <w:tcPr>
            <w:tcW w:w="5976" w:type="dxa"/>
            <w:shd w:val="clear" w:color="auto" w:fill="1F4E78"/>
            <w:tcMar>
              <w:top w:w="80" w:type="dxa"/>
              <w:left w:w="100" w:type="dxa"/>
              <w:bottom w:w="80" w:type="dxa"/>
              <w:right w:w="100" w:type="dxa"/>
            </w:tcMar>
            <w:vAlign w:val="center"/>
          </w:tcPr>
          <w:p w14:paraId="0A566CBD" w14:textId="77777777" w:rsidR="000C2188" w:rsidRDefault="0028497A">
            <w:pPr>
              <w:spacing w:after="0"/>
              <w:jc w:val="center"/>
            </w:pPr>
            <w:r>
              <w:rPr>
                <w:b/>
                <w:color w:val="FFFFFF"/>
                <w:sz w:val="17"/>
              </w:rPr>
              <w:t>Isian Mahasiswa</w:t>
            </w:r>
          </w:p>
        </w:tc>
      </w:tr>
      <w:tr w:rsidR="000C2188" w14:paraId="7DE0B902" w14:textId="77777777">
        <w:trPr>
          <w:cantSplit/>
          <w:jc w:val="center"/>
        </w:trPr>
        <w:tc>
          <w:tcPr>
            <w:tcW w:w="3888" w:type="dxa"/>
            <w:tcMar>
              <w:top w:w="80" w:type="dxa"/>
              <w:left w:w="100" w:type="dxa"/>
              <w:bottom w:w="80" w:type="dxa"/>
              <w:right w:w="100" w:type="dxa"/>
            </w:tcMar>
            <w:vAlign w:val="center"/>
          </w:tcPr>
          <w:p w14:paraId="0F294DC1" w14:textId="77777777" w:rsidR="000C2188" w:rsidRDefault="0028497A">
            <w:pPr>
              <w:spacing w:after="0"/>
            </w:pPr>
            <w:r>
              <w:rPr>
                <w:sz w:val="17"/>
              </w:rPr>
              <w:t>Struktur semantik yang dipilih</w:t>
            </w:r>
          </w:p>
        </w:tc>
        <w:tc>
          <w:tcPr>
            <w:tcW w:w="5976" w:type="dxa"/>
            <w:tcMar>
              <w:top w:w="80" w:type="dxa"/>
              <w:left w:w="100" w:type="dxa"/>
              <w:bottom w:w="80" w:type="dxa"/>
              <w:right w:w="100" w:type="dxa"/>
            </w:tcMar>
            <w:vAlign w:val="center"/>
          </w:tcPr>
          <w:p w14:paraId="3E989033" w14:textId="1FC09C81" w:rsidR="000C2188" w:rsidRDefault="00685442">
            <w:pPr>
              <w:spacing w:after="0"/>
            </w:pPr>
            <w:r>
              <w:t>-</w:t>
            </w:r>
          </w:p>
        </w:tc>
      </w:tr>
      <w:tr w:rsidR="000C2188" w14:paraId="40524985" w14:textId="77777777">
        <w:trPr>
          <w:cantSplit/>
          <w:jc w:val="center"/>
        </w:trPr>
        <w:tc>
          <w:tcPr>
            <w:tcW w:w="3888" w:type="dxa"/>
            <w:shd w:val="clear" w:color="auto" w:fill="F3F7FA"/>
            <w:tcMar>
              <w:top w:w="80" w:type="dxa"/>
              <w:left w:w="100" w:type="dxa"/>
              <w:bottom w:w="80" w:type="dxa"/>
              <w:right w:w="100" w:type="dxa"/>
            </w:tcMar>
            <w:vAlign w:val="center"/>
          </w:tcPr>
          <w:p w14:paraId="312682AE" w14:textId="77777777" w:rsidR="000C2188" w:rsidRDefault="0028497A">
            <w:pPr>
              <w:spacing w:after="0"/>
            </w:pPr>
            <w:r>
              <w:rPr>
                <w:sz w:val="17"/>
              </w:rPr>
              <w:t>Susunan h1 dan h2</w:t>
            </w:r>
          </w:p>
        </w:tc>
        <w:tc>
          <w:tcPr>
            <w:tcW w:w="5976" w:type="dxa"/>
            <w:shd w:val="clear" w:color="auto" w:fill="F3F7FA"/>
            <w:tcMar>
              <w:top w:w="80" w:type="dxa"/>
              <w:left w:w="100" w:type="dxa"/>
              <w:bottom w:w="80" w:type="dxa"/>
              <w:right w:w="100" w:type="dxa"/>
            </w:tcMar>
            <w:vAlign w:val="center"/>
          </w:tcPr>
          <w:p w14:paraId="2D7017EA" w14:textId="46DDBDBA" w:rsidR="000C2188" w:rsidRDefault="00685442">
            <w:pPr>
              <w:spacing w:after="0"/>
            </w:pPr>
            <w:r>
              <w:t>H1 untuk mahasiswa d3….. dan h2 untuk latar belakang, dan rangkaian kegiatan</w:t>
            </w:r>
          </w:p>
        </w:tc>
      </w:tr>
      <w:tr w:rsidR="000C2188" w14:paraId="3DD07AC6" w14:textId="77777777">
        <w:trPr>
          <w:cantSplit/>
          <w:jc w:val="center"/>
        </w:trPr>
        <w:tc>
          <w:tcPr>
            <w:tcW w:w="3888" w:type="dxa"/>
            <w:tcMar>
              <w:top w:w="80" w:type="dxa"/>
              <w:left w:w="100" w:type="dxa"/>
              <w:bottom w:w="80" w:type="dxa"/>
              <w:right w:w="100" w:type="dxa"/>
            </w:tcMar>
            <w:vAlign w:val="center"/>
          </w:tcPr>
          <w:p w14:paraId="2FDB412B" w14:textId="77777777" w:rsidR="000C2188" w:rsidRDefault="0028497A">
            <w:pPr>
              <w:spacing w:after="0"/>
            </w:pPr>
            <w:r>
              <w:rPr>
                <w:sz w:val="17"/>
              </w:rPr>
              <w:t>Penempatan time, figure, figcaption, blockquote</w:t>
            </w:r>
          </w:p>
        </w:tc>
        <w:tc>
          <w:tcPr>
            <w:tcW w:w="5976" w:type="dxa"/>
            <w:tcMar>
              <w:top w:w="80" w:type="dxa"/>
              <w:left w:w="100" w:type="dxa"/>
              <w:bottom w:w="80" w:type="dxa"/>
              <w:right w:w="100" w:type="dxa"/>
            </w:tcMar>
            <w:vAlign w:val="center"/>
          </w:tcPr>
          <w:p w14:paraId="52FB663F" w14:textId="77777777" w:rsidR="00685442" w:rsidRPr="00685442" w:rsidRDefault="00685442" w:rsidP="00685442">
            <w:pPr>
              <w:spacing w:after="0"/>
              <w:rPr>
                <w:lang w:val="en-ID"/>
              </w:rPr>
            </w:pPr>
            <w:r w:rsidRPr="00685442">
              <w:rPr>
                <w:lang w:val="en-ID"/>
              </w:rPr>
              <w:t>&lt;time datetime="2026-09-12T09:00+07:00"&gt;12 September 2026, pukul 09.00 WIB&lt;/time&gt;</w:t>
            </w:r>
          </w:p>
          <w:p w14:paraId="095FDDE6" w14:textId="77777777" w:rsidR="000C2188" w:rsidRDefault="000C2188">
            <w:pPr>
              <w:spacing w:after="0"/>
            </w:pPr>
          </w:p>
        </w:tc>
      </w:tr>
      <w:tr w:rsidR="000C2188" w14:paraId="1151F203" w14:textId="77777777">
        <w:trPr>
          <w:cantSplit/>
          <w:jc w:val="center"/>
        </w:trPr>
        <w:tc>
          <w:tcPr>
            <w:tcW w:w="3888" w:type="dxa"/>
            <w:shd w:val="clear" w:color="auto" w:fill="F3F7FA"/>
            <w:tcMar>
              <w:top w:w="80" w:type="dxa"/>
              <w:left w:w="100" w:type="dxa"/>
              <w:bottom w:w="80" w:type="dxa"/>
              <w:right w:w="100" w:type="dxa"/>
            </w:tcMar>
            <w:vAlign w:val="center"/>
          </w:tcPr>
          <w:p w14:paraId="0202DCF1" w14:textId="77777777" w:rsidR="000C2188" w:rsidRDefault="0028497A">
            <w:pPr>
              <w:spacing w:after="0"/>
            </w:pPr>
            <w:r>
              <w:rPr>
                <w:sz w:val="17"/>
              </w:rPr>
              <w:t>Alt gambar</w:t>
            </w:r>
          </w:p>
        </w:tc>
        <w:tc>
          <w:tcPr>
            <w:tcW w:w="5976" w:type="dxa"/>
            <w:shd w:val="clear" w:color="auto" w:fill="F3F7FA"/>
            <w:tcMar>
              <w:top w:w="80" w:type="dxa"/>
              <w:left w:w="100" w:type="dxa"/>
              <w:bottom w:w="80" w:type="dxa"/>
              <w:right w:w="100" w:type="dxa"/>
            </w:tcMar>
            <w:vAlign w:val="center"/>
          </w:tcPr>
          <w:p w14:paraId="52726A69" w14:textId="77777777" w:rsidR="00685442" w:rsidRPr="00685442" w:rsidRDefault="00685442" w:rsidP="00685442">
            <w:pPr>
              <w:spacing w:after="0"/>
              <w:rPr>
                <w:lang w:val="en-ID"/>
              </w:rPr>
            </w:pPr>
            <w:r w:rsidRPr="00685442">
              <w:rPr>
                <w:lang w:val="en-ID"/>
              </w:rPr>
              <w:t>Mahasiswa berdiskusi di depan komputer saat lokakarya web"</w:t>
            </w:r>
          </w:p>
          <w:p w14:paraId="42E2C951" w14:textId="77777777" w:rsidR="000C2188" w:rsidRDefault="000C2188">
            <w:pPr>
              <w:spacing w:after="0"/>
            </w:pPr>
          </w:p>
        </w:tc>
      </w:tr>
      <w:tr w:rsidR="000C2188" w14:paraId="3F59675D" w14:textId="77777777">
        <w:trPr>
          <w:cantSplit/>
          <w:jc w:val="center"/>
        </w:trPr>
        <w:tc>
          <w:tcPr>
            <w:tcW w:w="3888" w:type="dxa"/>
            <w:tcMar>
              <w:top w:w="80" w:type="dxa"/>
              <w:left w:w="100" w:type="dxa"/>
              <w:bottom w:w="80" w:type="dxa"/>
              <w:right w:w="100" w:type="dxa"/>
            </w:tcMar>
            <w:vAlign w:val="center"/>
          </w:tcPr>
          <w:p w14:paraId="0FBE0F72" w14:textId="77777777" w:rsidR="000C2188" w:rsidRDefault="0028497A">
            <w:pPr>
              <w:spacing w:after="0"/>
            </w:pPr>
            <w:r>
              <w:rPr>
                <w:sz w:val="17"/>
              </w:rPr>
              <w:t>Tautan kembali dan tujuan</w:t>
            </w:r>
          </w:p>
        </w:tc>
        <w:tc>
          <w:tcPr>
            <w:tcW w:w="5976" w:type="dxa"/>
            <w:tcMar>
              <w:top w:w="80" w:type="dxa"/>
              <w:left w:w="100" w:type="dxa"/>
              <w:bottom w:w="80" w:type="dxa"/>
              <w:right w:w="100" w:type="dxa"/>
            </w:tcMar>
            <w:vAlign w:val="center"/>
          </w:tcPr>
          <w:p w14:paraId="09633E4B" w14:textId="7B023BE4" w:rsidR="000C2188" w:rsidRDefault="00685442">
            <w:pPr>
              <w:spacing w:after="0"/>
            </w:pPr>
            <w:r>
              <w:t>Saya isi dengan pagar karena kosong</w:t>
            </w:r>
          </w:p>
        </w:tc>
      </w:tr>
    </w:tbl>
    <w:p w14:paraId="63DF2364" w14:textId="77777777" w:rsidR="000C2188" w:rsidRDefault="000C2188">
      <w:pPr>
        <w:spacing w:after="20"/>
      </w:pPr>
    </w:p>
    <w:p w14:paraId="025D8D8C" w14:textId="77777777" w:rsidR="000C2188" w:rsidRPr="00E229A4" w:rsidRDefault="0028497A">
      <w:pPr>
        <w:spacing w:after="40"/>
        <w:ind w:left="115"/>
        <w:rPr>
          <w:lang w:val="fi-FI"/>
        </w:rPr>
      </w:pPr>
      <w:r w:rsidRPr="00E229A4">
        <w:rPr>
          <w:b/>
          <w:lang w:val="fi-FI"/>
        </w:rPr>
        <w:t xml:space="preserve">☐ </w:t>
      </w:r>
      <w:r w:rsidRPr="00E229A4">
        <w:rPr>
          <w:lang w:val="fi-FI"/>
        </w:rPr>
        <w:t>Semua data mentah ditempatkan sesuai makna.</w:t>
      </w:r>
    </w:p>
    <w:p w14:paraId="5A0BDBA5" w14:textId="77777777" w:rsidR="000C2188" w:rsidRDefault="0028497A">
      <w:pPr>
        <w:spacing w:after="40"/>
        <w:ind w:left="115"/>
      </w:pPr>
      <w:r>
        <w:rPr>
          <w:b/>
        </w:rPr>
        <w:t xml:space="preserve">☐ </w:t>
      </w:r>
      <w:r>
        <w:t>Tepat satu h1 dan heading hierarkis.</w:t>
      </w:r>
    </w:p>
    <w:p w14:paraId="13F63418" w14:textId="77777777" w:rsidR="000C2188" w:rsidRDefault="0028497A">
      <w:pPr>
        <w:spacing w:after="40"/>
        <w:ind w:left="115"/>
      </w:pPr>
      <w:r>
        <w:rPr>
          <w:b/>
        </w:rPr>
        <w:t xml:space="preserve">☐ </w:t>
      </w:r>
      <w:r>
        <w:t>datetime valid.</w:t>
      </w:r>
    </w:p>
    <w:p w14:paraId="67393D74" w14:textId="77777777" w:rsidR="000C2188" w:rsidRDefault="0028497A">
      <w:pPr>
        <w:spacing w:after="40"/>
        <w:ind w:left="115"/>
      </w:pPr>
      <w:r>
        <w:rPr>
          <w:b/>
        </w:rPr>
        <w:t xml:space="preserve">☐ </w:t>
      </w:r>
      <w:r>
        <w:t>Gambar memiliki alt dan figcaption.</w:t>
      </w:r>
    </w:p>
    <w:p w14:paraId="19F788F3" w14:textId="77777777" w:rsidR="000C2188" w:rsidRDefault="0028497A">
      <w:pPr>
        <w:spacing w:after="40"/>
        <w:ind w:left="115"/>
      </w:pPr>
      <w:r>
        <w:rPr>
          <w:b/>
        </w:rPr>
        <w:lastRenderedPageBreak/>
        <w:t xml:space="preserve">☐ </w:t>
      </w:r>
      <w:r>
        <w:t>Validator tidak memiliki error utama.</w:t>
      </w:r>
    </w:p>
    <w:tbl>
      <w:tblPr>
        <w:tblW w:w="9863"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024"/>
        <w:gridCol w:w="3168"/>
        <w:gridCol w:w="3671"/>
      </w:tblGrid>
      <w:tr w:rsidR="000C2188" w14:paraId="6F628DBB" w14:textId="77777777">
        <w:trPr>
          <w:cantSplit/>
          <w:tblHeader/>
          <w:jc w:val="center"/>
        </w:trPr>
        <w:tc>
          <w:tcPr>
            <w:tcW w:w="3024" w:type="dxa"/>
            <w:shd w:val="clear" w:color="auto" w:fill="1F4E78"/>
            <w:tcMar>
              <w:top w:w="80" w:type="dxa"/>
              <w:left w:w="100" w:type="dxa"/>
              <w:bottom w:w="80" w:type="dxa"/>
              <w:right w:w="100" w:type="dxa"/>
            </w:tcMar>
            <w:vAlign w:val="center"/>
          </w:tcPr>
          <w:p w14:paraId="484D84C7" w14:textId="77777777" w:rsidR="000C2188" w:rsidRDefault="0028497A">
            <w:pPr>
              <w:spacing w:after="0"/>
              <w:jc w:val="center"/>
            </w:pPr>
            <w:r>
              <w:rPr>
                <w:b/>
                <w:color w:val="FFFFFF"/>
                <w:sz w:val="17"/>
              </w:rPr>
              <w:t>Output Wajib</w:t>
            </w:r>
          </w:p>
        </w:tc>
        <w:tc>
          <w:tcPr>
            <w:tcW w:w="3168" w:type="dxa"/>
            <w:shd w:val="clear" w:color="auto" w:fill="1F4E78"/>
            <w:tcMar>
              <w:top w:w="80" w:type="dxa"/>
              <w:left w:w="100" w:type="dxa"/>
              <w:bottom w:w="80" w:type="dxa"/>
              <w:right w:w="100" w:type="dxa"/>
            </w:tcMar>
            <w:vAlign w:val="center"/>
          </w:tcPr>
          <w:p w14:paraId="60EBB077" w14:textId="77777777" w:rsidR="000C2188" w:rsidRDefault="0028497A">
            <w:pPr>
              <w:spacing w:after="0"/>
              <w:jc w:val="center"/>
            </w:pPr>
            <w:r>
              <w:rPr>
                <w:b/>
                <w:color w:val="FFFFFF"/>
                <w:sz w:val="17"/>
              </w:rPr>
              <w:t>Nama File / Bukti</w:t>
            </w:r>
          </w:p>
        </w:tc>
        <w:tc>
          <w:tcPr>
            <w:tcW w:w="3671" w:type="dxa"/>
            <w:shd w:val="clear" w:color="auto" w:fill="1F4E78"/>
            <w:tcMar>
              <w:top w:w="80" w:type="dxa"/>
              <w:left w:w="100" w:type="dxa"/>
              <w:bottom w:w="80" w:type="dxa"/>
              <w:right w:w="100" w:type="dxa"/>
            </w:tcMar>
            <w:vAlign w:val="center"/>
          </w:tcPr>
          <w:p w14:paraId="4CDDADD4" w14:textId="77777777" w:rsidR="000C2188" w:rsidRDefault="0028497A">
            <w:pPr>
              <w:spacing w:after="0"/>
              <w:jc w:val="center"/>
            </w:pPr>
            <w:r>
              <w:rPr>
                <w:b/>
                <w:color w:val="FFFFFF"/>
                <w:sz w:val="17"/>
              </w:rPr>
              <w:t>Catatan</w:t>
            </w:r>
          </w:p>
        </w:tc>
      </w:tr>
      <w:tr w:rsidR="000C2188" w14:paraId="0AD3C12C" w14:textId="77777777">
        <w:trPr>
          <w:cantSplit/>
          <w:jc w:val="center"/>
        </w:trPr>
        <w:tc>
          <w:tcPr>
            <w:tcW w:w="3024" w:type="dxa"/>
            <w:tcMar>
              <w:top w:w="80" w:type="dxa"/>
              <w:left w:w="100" w:type="dxa"/>
              <w:bottom w:w="80" w:type="dxa"/>
              <w:right w:w="100" w:type="dxa"/>
            </w:tcMar>
            <w:vAlign w:val="center"/>
          </w:tcPr>
          <w:p w14:paraId="32E43878" w14:textId="77777777" w:rsidR="000C2188" w:rsidRDefault="0028497A">
            <w:pPr>
              <w:spacing w:after="0"/>
            </w:pPr>
            <w:r>
              <w:rPr>
                <w:sz w:val="16"/>
              </w:rPr>
              <w:t>artikel.html</w:t>
            </w:r>
          </w:p>
        </w:tc>
        <w:tc>
          <w:tcPr>
            <w:tcW w:w="3168" w:type="dxa"/>
            <w:tcMar>
              <w:top w:w="80" w:type="dxa"/>
              <w:left w:w="100" w:type="dxa"/>
              <w:bottom w:w="80" w:type="dxa"/>
              <w:right w:w="100" w:type="dxa"/>
            </w:tcMar>
            <w:vAlign w:val="center"/>
          </w:tcPr>
          <w:p w14:paraId="78571F0B" w14:textId="4FDACA09" w:rsidR="000C2188" w:rsidRDefault="00685442">
            <w:pPr>
              <w:spacing w:after="0"/>
            </w:pPr>
            <w:r w:rsidRPr="00685442">
              <w:rPr>
                <w:noProof/>
              </w:rPr>
              <w:drawing>
                <wp:inline distT="0" distB="0" distL="0" distR="0" wp14:anchorId="17859F00" wp14:editId="7C3193C5">
                  <wp:extent cx="1884680" cy="1193800"/>
                  <wp:effectExtent l="0" t="0" r="1270" b="6350"/>
                  <wp:docPr id="61929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94815" name=""/>
                          <pic:cNvPicPr/>
                        </pic:nvPicPr>
                        <pic:blipFill>
                          <a:blip r:embed="rId12"/>
                          <a:stretch>
                            <a:fillRect/>
                          </a:stretch>
                        </pic:blipFill>
                        <pic:spPr>
                          <a:xfrm>
                            <a:off x="0" y="0"/>
                            <a:ext cx="1884680" cy="1193800"/>
                          </a:xfrm>
                          <a:prstGeom prst="rect">
                            <a:avLst/>
                          </a:prstGeom>
                        </pic:spPr>
                      </pic:pic>
                    </a:graphicData>
                  </a:graphic>
                </wp:inline>
              </w:drawing>
            </w:r>
          </w:p>
        </w:tc>
        <w:tc>
          <w:tcPr>
            <w:tcW w:w="3671" w:type="dxa"/>
            <w:tcMar>
              <w:top w:w="80" w:type="dxa"/>
              <w:left w:w="100" w:type="dxa"/>
              <w:bottom w:w="80" w:type="dxa"/>
              <w:right w:w="100" w:type="dxa"/>
            </w:tcMar>
            <w:vAlign w:val="center"/>
          </w:tcPr>
          <w:p w14:paraId="414EE5D4" w14:textId="7811A0DB" w:rsidR="000C2188" w:rsidRDefault="00685442">
            <w:pPr>
              <w:spacing w:after="0"/>
            </w:pPr>
            <w:r>
              <w:t>-</w:t>
            </w:r>
          </w:p>
        </w:tc>
      </w:tr>
      <w:tr w:rsidR="000C2188" w14:paraId="0DA0190B" w14:textId="77777777">
        <w:trPr>
          <w:cantSplit/>
          <w:jc w:val="center"/>
        </w:trPr>
        <w:tc>
          <w:tcPr>
            <w:tcW w:w="3024" w:type="dxa"/>
            <w:shd w:val="clear" w:color="auto" w:fill="F3F7FA"/>
            <w:tcMar>
              <w:top w:w="80" w:type="dxa"/>
              <w:left w:w="100" w:type="dxa"/>
              <w:bottom w:w="80" w:type="dxa"/>
              <w:right w:w="100" w:type="dxa"/>
            </w:tcMar>
            <w:vAlign w:val="center"/>
          </w:tcPr>
          <w:p w14:paraId="78A66F93" w14:textId="77777777" w:rsidR="000C2188" w:rsidRDefault="0028497A">
            <w:pPr>
              <w:spacing w:after="0"/>
            </w:pPr>
            <w:r>
              <w:rPr>
                <w:sz w:val="16"/>
              </w:rPr>
              <w:t>Screenshot halaman</w:t>
            </w:r>
          </w:p>
        </w:tc>
        <w:tc>
          <w:tcPr>
            <w:tcW w:w="3168" w:type="dxa"/>
            <w:shd w:val="clear" w:color="auto" w:fill="F3F7FA"/>
            <w:tcMar>
              <w:top w:w="80" w:type="dxa"/>
              <w:left w:w="100" w:type="dxa"/>
              <w:bottom w:w="80" w:type="dxa"/>
              <w:right w:w="100" w:type="dxa"/>
            </w:tcMar>
            <w:vAlign w:val="center"/>
          </w:tcPr>
          <w:p w14:paraId="24135C41" w14:textId="1D10FDF5" w:rsidR="000C2188" w:rsidRDefault="00685442">
            <w:pPr>
              <w:spacing w:after="0"/>
            </w:pPr>
            <w:r w:rsidRPr="00685442">
              <w:rPr>
                <w:noProof/>
              </w:rPr>
              <w:drawing>
                <wp:inline distT="0" distB="0" distL="0" distR="0" wp14:anchorId="2FEB562E" wp14:editId="7255E2B2">
                  <wp:extent cx="1884680" cy="1370330"/>
                  <wp:effectExtent l="0" t="0" r="1270" b="1270"/>
                  <wp:docPr id="152889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99314" name=""/>
                          <pic:cNvPicPr/>
                        </pic:nvPicPr>
                        <pic:blipFill>
                          <a:blip r:embed="rId13"/>
                          <a:stretch>
                            <a:fillRect/>
                          </a:stretch>
                        </pic:blipFill>
                        <pic:spPr>
                          <a:xfrm>
                            <a:off x="0" y="0"/>
                            <a:ext cx="1884680" cy="1370330"/>
                          </a:xfrm>
                          <a:prstGeom prst="rect">
                            <a:avLst/>
                          </a:prstGeom>
                        </pic:spPr>
                      </pic:pic>
                    </a:graphicData>
                  </a:graphic>
                </wp:inline>
              </w:drawing>
            </w:r>
          </w:p>
        </w:tc>
        <w:tc>
          <w:tcPr>
            <w:tcW w:w="3671" w:type="dxa"/>
            <w:shd w:val="clear" w:color="auto" w:fill="F3F7FA"/>
            <w:tcMar>
              <w:top w:w="80" w:type="dxa"/>
              <w:left w:w="100" w:type="dxa"/>
              <w:bottom w:w="80" w:type="dxa"/>
              <w:right w:w="100" w:type="dxa"/>
            </w:tcMar>
            <w:vAlign w:val="center"/>
          </w:tcPr>
          <w:p w14:paraId="15C6FB37" w14:textId="14FEE56E" w:rsidR="000C2188" w:rsidRDefault="00685442">
            <w:pPr>
              <w:spacing w:after="0"/>
            </w:pPr>
            <w:r>
              <w:t>-</w:t>
            </w:r>
          </w:p>
        </w:tc>
      </w:tr>
      <w:tr w:rsidR="000C2188" w14:paraId="5E0A97AF" w14:textId="77777777">
        <w:trPr>
          <w:cantSplit/>
          <w:jc w:val="center"/>
        </w:trPr>
        <w:tc>
          <w:tcPr>
            <w:tcW w:w="3024" w:type="dxa"/>
            <w:tcMar>
              <w:top w:w="80" w:type="dxa"/>
              <w:left w:w="100" w:type="dxa"/>
              <w:bottom w:w="80" w:type="dxa"/>
              <w:right w:w="100" w:type="dxa"/>
            </w:tcMar>
            <w:vAlign w:val="center"/>
          </w:tcPr>
          <w:p w14:paraId="51ED66FA" w14:textId="77777777" w:rsidR="000C2188" w:rsidRDefault="0028497A">
            <w:pPr>
              <w:spacing w:after="0"/>
            </w:pPr>
            <w:r>
              <w:rPr>
                <w:sz w:val="16"/>
              </w:rPr>
              <w:t>Hasil validator</w:t>
            </w:r>
          </w:p>
        </w:tc>
        <w:tc>
          <w:tcPr>
            <w:tcW w:w="3168" w:type="dxa"/>
            <w:tcMar>
              <w:top w:w="80" w:type="dxa"/>
              <w:left w:w="100" w:type="dxa"/>
              <w:bottom w:w="80" w:type="dxa"/>
              <w:right w:w="100" w:type="dxa"/>
            </w:tcMar>
            <w:vAlign w:val="center"/>
          </w:tcPr>
          <w:p w14:paraId="1B947690" w14:textId="2015D5E4" w:rsidR="000C2188" w:rsidRDefault="005B20EF">
            <w:pPr>
              <w:spacing w:after="0"/>
            </w:pPr>
            <w:r w:rsidRPr="005B20EF">
              <w:rPr>
                <w:noProof/>
              </w:rPr>
              <w:drawing>
                <wp:inline distT="0" distB="0" distL="0" distR="0" wp14:anchorId="00BB5DF4" wp14:editId="2F10101D">
                  <wp:extent cx="1884680" cy="418465"/>
                  <wp:effectExtent l="0" t="0" r="1270" b="635"/>
                  <wp:docPr id="30608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87689" name=""/>
                          <pic:cNvPicPr/>
                        </pic:nvPicPr>
                        <pic:blipFill>
                          <a:blip r:embed="rId14"/>
                          <a:stretch>
                            <a:fillRect/>
                          </a:stretch>
                        </pic:blipFill>
                        <pic:spPr>
                          <a:xfrm>
                            <a:off x="0" y="0"/>
                            <a:ext cx="1884680" cy="418465"/>
                          </a:xfrm>
                          <a:prstGeom prst="rect">
                            <a:avLst/>
                          </a:prstGeom>
                        </pic:spPr>
                      </pic:pic>
                    </a:graphicData>
                  </a:graphic>
                </wp:inline>
              </w:drawing>
            </w:r>
          </w:p>
        </w:tc>
        <w:tc>
          <w:tcPr>
            <w:tcW w:w="3671" w:type="dxa"/>
            <w:tcMar>
              <w:top w:w="80" w:type="dxa"/>
              <w:left w:w="100" w:type="dxa"/>
              <w:bottom w:w="80" w:type="dxa"/>
              <w:right w:w="100" w:type="dxa"/>
            </w:tcMar>
            <w:vAlign w:val="center"/>
          </w:tcPr>
          <w:p w14:paraId="299541D0" w14:textId="72A1FCA6" w:rsidR="000C2188" w:rsidRDefault="00685442">
            <w:pPr>
              <w:spacing w:after="0"/>
            </w:pPr>
            <w:r>
              <w:t>Hasilnya sudah sesuai</w:t>
            </w:r>
          </w:p>
        </w:tc>
      </w:tr>
      <w:tr w:rsidR="000C2188" w14:paraId="22E20806" w14:textId="77777777">
        <w:trPr>
          <w:cantSplit/>
          <w:jc w:val="center"/>
        </w:trPr>
        <w:tc>
          <w:tcPr>
            <w:tcW w:w="3024" w:type="dxa"/>
            <w:shd w:val="clear" w:color="auto" w:fill="F3F7FA"/>
            <w:tcMar>
              <w:top w:w="80" w:type="dxa"/>
              <w:left w:w="100" w:type="dxa"/>
              <w:bottom w:w="80" w:type="dxa"/>
              <w:right w:w="100" w:type="dxa"/>
            </w:tcMar>
            <w:vAlign w:val="center"/>
          </w:tcPr>
          <w:p w14:paraId="576A0D95" w14:textId="77777777" w:rsidR="000C2188" w:rsidRDefault="0028497A">
            <w:pPr>
              <w:spacing w:after="0"/>
            </w:pPr>
            <w:r>
              <w:rPr>
                <w:sz w:val="16"/>
              </w:rPr>
              <w:t>Alasan article, section, dan time</w:t>
            </w:r>
          </w:p>
        </w:tc>
        <w:tc>
          <w:tcPr>
            <w:tcW w:w="3168" w:type="dxa"/>
            <w:shd w:val="clear" w:color="auto" w:fill="F3F7FA"/>
            <w:tcMar>
              <w:top w:w="80" w:type="dxa"/>
              <w:left w:w="100" w:type="dxa"/>
              <w:bottom w:w="80" w:type="dxa"/>
              <w:right w:w="100" w:type="dxa"/>
            </w:tcMar>
            <w:vAlign w:val="center"/>
          </w:tcPr>
          <w:p w14:paraId="1A97F462" w14:textId="30B67A6E" w:rsidR="000C2188" w:rsidRDefault="00685442">
            <w:pPr>
              <w:spacing w:after="0"/>
            </w:pPr>
            <w:r w:rsidRPr="00685442">
              <w:rPr>
                <w:noProof/>
              </w:rPr>
              <w:drawing>
                <wp:inline distT="0" distB="0" distL="0" distR="0" wp14:anchorId="6383AA58" wp14:editId="4D2AF0BF">
                  <wp:extent cx="1884680" cy="1193800"/>
                  <wp:effectExtent l="0" t="0" r="1270" b="6350"/>
                  <wp:docPr id="92973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36333" name=""/>
                          <pic:cNvPicPr/>
                        </pic:nvPicPr>
                        <pic:blipFill>
                          <a:blip r:embed="rId12"/>
                          <a:stretch>
                            <a:fillRect/>
                          </a:stretch>
                        </pic:blipFill>
                        <pic:spPr>
                          <a:xfrm>
                            <a:off x="0" y="0"/>
                            <a:ext cx="1884680" cy="1193800"/>
                          </a:xfrm>
                          <a:prstGeom prst="rect">
                            <a:avLst/>
                          </a:prstGeom>
                        </pic:spPr>
                      </pic:pic>
                    </a:graphicData>
                  </a:graphic>
                </wp:inline>
              </w:drawing>
            </w:r>
          </w:p>
        </w:tc>
        <w:tc>
          <w:tcPr>
            <w:tcW w:w="3671" w:type="dxa"/>
            <w:shd w:val="clear" w:color="auto" w:fill="F3F7FA"/>
            <w:tcMar>
              <w:top w:w="80" w:type="dxa"/>
              <w:left w:w="100" w:type="dxa"/>
              <w:bottom w:w="80" w:type="dxa"/>
              <w:right w:w="100" w:type="dxa"/>
            </w:tcMar>
            <w:vAlign w:val="center"/>
          </w:tcPr>
          <w:p w14:paraId="5287129E" w14:textId="088BD907" w:rsidR="000C2188" w:rsidRDefault="00685442">
            <w:pPr>
              <w:spacing w:after="0"/>
            </w:pPr>
            <w:r>
              <w:t xml:space="preserve">Time sudah menggunakan datetime(sebelumnya tidak digunakan dan ada masalah yang muncul ketika melakukan validator) </w:t>
            </w:r>
          </w:p>
        </w:tc>
      </w:tr>
    </w:tbl>
    <w:p w14:paraId="545A92BD" w14:textId="77777777" w:rsidR="000C2188" w:rsidRDefault="000C2188">
      <w:pPr>
        <w:spacing w:after="20"/>
      </w:pPr>
    </w:p>
    <w:p w14:paraId="31BC3E38" w14:textId="77777777" w:rsidR="000C2188" w:rsidRDefault="0028497A">
      <w:pPr>
        <w:pStyle w:val="Heading2"/>
      </w:pPr>
      <w:r>
        <w:t>C2. Pricing Card</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888"/>
        <w:gridCol w:w="5976"/>
      </w:tblGrid>
      <w:tr w:rsidR="000C2188" w14:paraId="18A290FD" w14:textId="77777777">
        <w:trPr>
          <w:cantSplit/>
          <w:tblHeader/>
          <w:jc w:val="center"/>
        </w:trPr>
        <w:tc>
          <w:tcPr>
            <w:tcW w:w="3888" w:type="dxa"/>
            <w:shd w:val="clear" w:color="auto" w:fill="1F4E78"/>
            <w:tcMar>
              <w:top w:w="80" w:type="dxa"/>
              <w:left w:w="100" w:type="dxa"/>
              <w:bottom w:w="80" w:type="dxa"/>
              <w:right w:w="100" w:type="dxa"/>
            </w:tcMar>
            <w:vAlign w:val="center"/>
          </w:tcPr>
          <w:p w14:paraId="1DABB0DB" w14:textId="77777777" w:rsidR="000C2188" w:rsidRDefault="0028497A">
            <w:pPr>
              <w:spacing w:after="0"/>
              <w:jc w:val="center"/>
            </w:pPr>
            <w:r>
              <w:rPr>
                <w:b/>
                <w:color w:val="FFFFFF"/>
                <w:sz w:val="17"/>
              </w:rPr>
              <w:t>Keputusan</w:t>
            </w:r>
          </w:p>
        </w:tc>
        <w:tc>
          <w:tcPr>
            <w:tcW w:w="5976" w:type="dxa"/>
            <w:shd w:val="clear" w:color="auto" w:fill="1F4E78"/>
            <w:tcMar>
              <w:top w:w="80" w:type="dxa"/>
              <w:left w:w="100" w:type="dxa"/>
              <w:bottom w:w="80" w:type="dxa"/>
              <w:right w:w="100" w:type="dxa"/>
            </w:tcMar>
            <w:vAlign w:val="center"/>
          </w:tcPr>
          <w:p w14:paraId="5EAC721C" w14:textId="77777777" w:rsidR="000C2188" w:rsidRDefault="0028497A">
            <w:pPr>
              <w:spacing w:after="0"/>
              <w:jc w:val="center"/>
            </w:pPr>
            <w:r>
              <w:rPr>
                <w:b/>
                <w:color w:val="FFFFFF"/>
                <w:sz w:val="17"/>
              </w:rPr>
              <w:t>Isian Mahasiswa</w:t>
            </w:r>
          </w:p>
        </w:tc>
      </w:tr>
      <w:tr w:rsidR="000C2188" w14:paraId="4955AAA8" w14:textId="77777777">
        <w:trPr>
          <w:cantSplit/>
          <w:jc w:val="center"/>
        </w:trPr>
        <w:tc>
          <w:tcPr>
            <w:tcW w:w="3888" w:type="dxa"/>
            <w:tcMar>
              <w:top w:w="80" w:type="dxa"/>
              <w:left w:w="100" w:type="dxa"/>
              <w:bottom w:w="80" w:type="dxa"/>
              <w:right w:w="100" w:type="dxa"/>
            </w:tcMar>
            <w:vAlign w:val="center"/>
          </w:tcPr>
          <w:p w14:paraId="2FA0F435" w14:textId="77777777" w:rsidR="000C2188" w:rsidRDefault="0028497A">
            <w:pPr>
              <w:spacing w:after="0"/>
            </w:pPr>
            <w:r>
              <w:rPr>
                <w:sz w:val="17"/>
              </w:rPr>
              <w:t>Custom properties yang digunakan</w:t>
            </w:r>
          </w:p>
        </w:tc>
        <w:tc>
          <w:tcPr>
            <w:tcW w:w="5976" w:type="dxa"/>
            <w:tcMar>
              <w:top w:w="80" w:type="dxa"/>
              <w:left w:w="100" w:type="dxa"/>
              <w:bottom w:w="80" w:type="dxa"/>
              <w:right w:w="100" w:type="dxa"/>
            </w:tcMar>
            <w:vAlign w:val="center"/>
          </w:tcPr>
          <w:p w14:paraId="4CC554DE" w14:textId="306630A3" w:rsidR="000C2188" w:rsidRDefault="00727434">
            <w:pPr>
              <w:spacing w:after="0"/>
            </w:pPr>
            <w:r w:rsidRPr="00727434">
              <w:t>Menggunakan variabel di :root yaitu --bg-page (honeydew), --bg-card (aliceblue), --primary (blue), --radius (12px), dan --gap (1rem) untuk menjaga konsistensi</w:t>
            </w:r>
          </w:p>
        </w:tc>
      </w:tr>
      <w:tr w:rsidR="000C2188" w14:paraId="5C50364B" w14:textId="77777777">
        <w:trPr>
          <w:cantSplit/>
          <w:jc w:val="center"/>
        </w:trPr>
        <w:tc>
          <w:tcPr>
            <w:tcW w:w="3888" w:type="dxa"/>
            <w:shd w:val="clear" w:color="auto" w:fill="F3F7FA"/>
            <w:tcMar>
              <w:top w:w="80" w:type="dxa"/>
              <w:left w:w="100" w:type="dxa"/>
              <w:bottom w:w="80" w:type="dxa"/>
              <w:right w:w="100" w:type="dxa"/>
            </w:tcMar>
            <w:vAlign w:val="center"/>
          </w:tcPr>
          <w:p w14:paraId="7680B8FC" w14:textId="77777777" w:rsidR="000C2188" w:rsidRDefault="0028497A">
            <w:pPr>
              <w:spacing w:after="0"/>
            </w:pPr>
            <w:r>
              <w:rPr>
                <w:sz w:val="17"/>
              </w:rPr>
              <w:t>Reusable class dan modifier featured</w:t>
            </w:r>
          </w:p>
        </w:tc>
        <w:tc>
          <w:tcPr>
            <w:tcW w:w="5976" w:type="dxa"/>
            <w:shd w:val="clear" w:color="auto" w:fill="F3F7FA"/>
            <w:tcMar>
              <w:top w:w="80" w:type="dxa"/>
              <w:left w:w="100" w:type="dxa"/>
              <w:bottom w:w="80" w:type="dxa"/>
              <w:right w:w="100" w:type="dxa"/>
            </w:tcMar>
            <w:vAlign w:val="center"/>
          </w:tcPr>
          <w:p w14:paraId="4345801A" w14:textId="7EED2FD4" w:rsidR="000C2188" w:rsidRDefault="00727434">
            <w:pPr>
              <w:spacing w:after="0"/>
            </w:pPr>
            <w:r w:rsidRPr="00727434">
              <w:t xml:space="preserve">.price-card dan .button digunakan sebagai kelas dasar (reusable) untuk semua kartu dan tombol. Modifier .price-card--featured hanya menambahkan gaya spesifik untuk </w:t>
            </w:r>
            <w:r>
              <w:t>pilihan rekomendasi</w:t>
            </w:r>
          </w:p>
        </w:tc>
      </w:tr>
      <w:tr w:rsidR="000C2188" w14:paraId="5E94E7B1" w14:textId="77777777">
        <w:trPr>
          <w:cantSplit/>
          <w:jc w:val="center"/>
        </w:trPr>
        <w:tc>
          <w:tcPr>
            <w:tcW w:w="3888" w:type="dxa"/>
            <w:tcMar>
              <w:top w:w="80" w:type="dxa"/>
              <w:left w:w="100" w:type="dxa"/>
              <w:bottom w:w="80" w:type="dxa"/>
              <w:right w:w="100" w:type="dxa"/>
            </w:tcMar>
            <w:vAlign w:val="center"/>
          </w:tcPr>
          <w:p w14:paraId="0C3FB4B7" w14:textId="77777777" w:rsidR="000C2188" w:rsidRDefault="0028497A">
            <w:pPr>
              <w:spacing w:after="0"/>
            </w:pPr>
            <w:r>
              <w:rPr>
                <w:sz w:val="17"/>
              </w:rPr>
              <w:t>Layout 375 px</w:t>
            </w:r>
          </w:p>
        </w:tc>
        <w:tc>
          <w:tcPr>
            <w:tcW w:w="5976" w:type="dxa"/>
            <w:tcMar>
              <w:top w:w="80" w:type="dxa"/>
              <w:left w:w="100" w:type="dxa"/>
              <w:bottom w:w="80" w:type="dxa"/>
              <w:right w:w="100" w:type="dxa"/>
            </w:tcMar>
            <w:vAlign w:val="center"/>
          </w:tcPr>
          <w:p w14:paraId="03047F51" w14:textId="57C364DD" w:rsidR="000C2188" w:rsidRDefault="00727434">
            <w:pPr>
              <w:spacing w:after="0"/>
            </w:pPr>
            <w:r w:rsidRPr="00727434">
              <w:t>Karena ukuran layar di bawah 768px, layout menggunakan flexbox dengan flex-direction: column</w:t>
            </w:r>
          </w:p>
        </w:tc>
      </w:tr>
      <w:tr w:rsidR="000C2188" w14:paraId="41B9EC23" w14:textId="77777777">
        <w:trPr>
          <w:cantSplit/>
          <w:jc w:val="center"/>
        </w:trPr>
        <w:tc>
          <w:tcPr>
            <w:tcW w:w="3888" w:type="dxa"/>
            <w:shd w:val="clear" w:color="auto" w:fill="F3F7FA"/>
            <w:tcMar>
              <w:top w:w="80" w:type="dxa"/>
              <w:left w:w="100" w:type="dxa"/>
              <w:bottom w:w="80" w:type="dxa"/>
              <w:right w:w="100" w:type="dxa"/>
            </w:tcMar>
            <w:vAlign w:val="center"/>
          </w:tcPr>
          <w:p w14:paraId="11896406" w14:textId="77777777" w:rsidR="000C2188" w:rsidRDefault="0028497A">
            <w:pPr>
              <w:spacing w:after="0"/>
            </w:pPr>
            <w:r>
              <w:rPr>
                <w:sz w:val="17"/>
              </w:rPr>
              <w:t>Layout 1024 px</w:t>
            </w:r>
          </w:p>
        </w:tc>
        <w:tc>
          <w:tcPr>
            <w:tcW w:w="5976" w:type="dxa"/>
            <w:shd w:val="clear" w:color="auto" w:fill="F3F7FA"/>
            <w:tcMar>
              <w:top w:w="80" w:type="dxa"/>
              <w:left w:w="100" w:type="dxa"/>
              <w:bottom w:w="80" w:type="dxa"/>
              <w:right w:w="100" w:type="dxa"/>
            </w:tcMar>
            <w:vAlign w:val="center"/>
          </w:tcPr>
          <w:p w14:paraId="5ECEE1D1" w14:textId="4858901A" w:rsidR="000C2188" w:rsidRDefault="00727434">
            <w:pPr>
              <w:spacing w:after="0"/>
            </w:pPr>
            <w:r w:rsidRPr="00727434">
              <w:t>Layar sudah melewati batas breakpoint,</w:t>
            </w:r>
            <w:r>
              <w:t xml:space="preserve"> sehingga flex direction: row</w:t>
            </w:r>
          </w:p>
        </w:tc>
      </w:tr>
      <w:tr w:rsidR="000C2188" w14:paraId="7A9E008D" w14:textId="77777777">
        <w:trPr>
          <w:cantSplit/>
          <w:jc w:val="center"/>
        </w:trPr>
        <w:tc>
          <w:tcPr>
            <w:tcW w:w="3888" w:type="dxa"/>
            <w:tcMar>
              <w:top w:w="80" w:type="dxa"/>
              <w:left w:w="100" w:type="dxa"/>
              <w:bottom w:w="80" w:type="dxa"/>
              <w:right w:w="100" w:type="dxa"/>
            </w:tcMar>
            <w:vAlign w:val="center"/>
          </w:tcPr>
          <w:p w14:paraId="14A4D30F" w14:textId="77777777" w:rsidR="000C2188" w:rsidRDefault="0028497A">
            <w:pPr>
              <w:spacing w:after="0"/>
            </w:pPr>
            <w:r>
              <w:rPr>
                <w:sz w:val="17"/>
              </w:rPr>
              <w:t>Hover dan focus-visible</w:t>
            </w:r>
          </w:p>
        </w:tc>
        <w:tc>
          <w:tcPr>
            <w:tcW w:w="5976" w:type="dxa"/>
            <w:tcMar>
              <w:top w:w="80" w:type="dxa"/>
              <w:left w:w="100" w:type="dxa"/>
              <w:bottom w:w="80" w:type="dxa"/>
              <w:right w:w="100" w:type="dxa"/>
            </w:tcMar>
            <w:vAlign w:val="center"/>
          </w:tcPr>
          <w:p w14:paraId="12419FD9" w14:textId="3023B3D4" w:rsidR="000C2188" w:rsidRDefault="00727434">
            <w:pPr>
              <w:spacing w:after="0"/>
            </w:pPr>
            <w:r w:rsidRPr="00727434">
              <w:t>.button:hover mengubah</w:t>
            </w:r>
            <w:r>
              <w:t xml:space="preserve"> background</w:t>
            </w:r>
            <w:r w:rsidRPr="00727434">
              <w:t xml:space="preserve"> tombol menjadi </w:t>
            </w:r>
            <w:r>
              <w:t>darkblue, lalu  focus visible menambahkan outline hitam sebesar 2px</w:t>
            </w:r>
          </w:p>
        </w:tc>
      </w:tr>
      <w:tr w:rsidR="000C2188" w14:paraId="6493CA56" w14:textId="77777777">
        <w:trPr>
          <w:cantSplit/>
          <w:jc w:val="center"/>
        </w:trPr>
        <w:tc>
          <w:tcPr>
            <w:tcW w:w="3888" w:type="dxa"/>
            <w:shd w:val="clear" w:color="auto" w:fill="F3F7FA"/>
            <w:tcMar>
              <w:top w:w="80" w:type="dxa"/>
              <w:left w:w="100" w:type="dxa"/>
              <w:bottom w:w="80" w:type="dxa"/>
              <w:right w:w="100" w:type="dxa"/>
            </w:tcMar>
            <w:vAlign w:val="center"/>
          </w:tcPr>
          <w:p w14:paraId="1A880E52" w14:textId="77777777" w:rsidR="000C2188" w:rsidRDefault="0028497A">
            <w:pPr>
              <w:spacing w:after="0"/>
            </w:pPr>
            <w:r>
              <w:rPr>
                <w:sz w:val="17"/>
              </w:rPr>
              <w:lastRenderedPageBreak/>
              <w:t>Breakpoint dan alasannya</w:t>
            </w:r>
          </w:p>
        </w:tc>
        <w:tc>
          <w:tcPr>
            <w:tcW w:w="5976" w:type="dxa"/>
            <w:shd w:val="clear" w:color="auto" w:fill="F3F7FA"/>
            <w:tcMar>
              <w:top w:w="80" w:type="dxa"/>
              <w:left w:w="100" w:type="dxa"/>
              <w:bottom w:w="80" w:type="dxa"/>
              <w:right w:w="100" w:type="dxa"/>
            </w:tcMar>
            <w:vAlign w:val="center"/>
          </w:tcPr>
          <w:p w14:paraId="709A253F" w14:textId="2D617180" w:rsidR="000C2188" w:rsidRDefault="00AD6897">
            <w:pPr>
              <w:spacing w:after="0"/>
            </w:pPr>
            <w:r>
              <w:t>Saya menggunakan batas breakpoint 768px karena biasanya itu batas minimum ideal untuk  ukuran tablet agar tampilan tidak terlalu sempit atau berantakan</w:t>
            </w:r>
          </w:p>
        </w:tc>
      </w:tr>
    </w:tbl>
    <w:p w14:paraId="14C6272D" w14:textId="77777777" w:rsidR="000C2188" w:rsidRDefault="000C2188">
      <w:pPr>
        <w:spacing w:after="20"/>
      </w:pPr>
    </w:p>
    <w:p w14:paraId="10D9AC56" w14:textId="77777777" w:rsidR="000C2188" w:rsidRDefault="0028497A">
      <w:pPr>
        <w:spacing w:after="40"/>
        <w:ind w:left="115"/>
      </w:pPr>
      <w:r>
        <w:rPr>
          <w:b/>
        </w:rPr>
        <w:t xml:space="preserve">☐ </w:t>
      </w:r>
      <w:r>
        <w:t>Ketiga card konsisten.</w:t>
      </w:r>
    </w:p>
    <w:p w14:paraId="09B5218F" w14:textId="77777777" w:rsidR="000C2188" w:rsidRDefault="0028497A">
      <w:pPr>
        <w:spacing w:after="40"/>
        <w:ind w:left="115"/>
      </w:pPr>
      <w:r>
        <w:rPr>
          <w:b/>
        </w:rPr>
        <w:t xml:space="preserve">☐ </w:t>
      </w:r>
      <w:r>
        <w:t>Modifier hanya memuat perbedaan card unggulan.</w:t>
      </w:r>
    </w:p>
    <w:p w14:paraId="04D514EA" w14:textId="77777777" w:rsidR="000C2188" w:rsidRDefault="0028497A">
      <w:pPr>
        <w:spacing w:after="40"/>
        <w:ind w:left="115"/>
      </w:pPr>
      <w:r>
        <w:rPr>
          <w:b/>
        </w:rPr>
        <w:t xml:space="preserve">☐ </w:t>
      </w:r>
      <w:r>
        <w:t>Tombol dapat dicapai keyboard.</w:t>
      </w:r>
    </w:p>
    <w:p w14:paraId="7D8FFDB1" w14:textId="77777777" w:rsidR="000C2188" w:rsidRDefault="0028497A">
      <w:pPr>
        <w:spacing w:after="40"/>
        <w:ind w:left="115"/>
      </w:pPr>
      <w:r>
        <w:rPr>
          <w:b/>
        </w:rPr>
        <w:t xml:space="preserve">☐ </w:t>
      </w:r>
      <w:r>
        <w:t>Tidak overflow pada 320 px.</w:t>
      </w:r>
    </w:p>
    <w:p w14:paraId="18046158" w14:textId="77777777" w:rsidR="000C2188" w:rsidRDefault="0028497A">
      <w:pPr>
        <w:spacing w:after="40"/>
        <w:ind w:left="115"/>
      </w:pPr>
      <w:r>
        <w:rPr>
          <w:b/>
        </w:rPr>
        <w:t xml:space="preserve">☐ </w:t>
      </w:r>
      <w:r>
        <w:t>Cascade, box model, dan flex dapat ditunjukkan melalui DevTools.</w:t>
      </w:r>
    </w:p>
    <w:tbl>
      <w:tblPr>
        <w:tblW w:w="9863"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024"/>
        <w:gridCol w:w="3168"/>
        <w:gridCol w:w="3671"/>
      </w:tblGrid>
      <w:tr w:rsidR="000C2188" w14:paraId="6F4F9D6B" w14:textId="77777777">
        <w:trPr>
          <w:cantSplit/>
          <w:tblHeader/>
          <w:jc w:val="center"/>
        </w:trPr>
        <w:tc>
          <w:tcPr>
            <w:tcW w:w="3024" w:type="dxa"/>
            <w:shd w:val="clear" w:color="auto" w:fill="1F4E78"/>
            <w:tcMar>
              <w:top w:w="80" w:type="dxa"/>
              <w:left w:w="100" w:type="dxa"/>
              <w:bottom w:w="80" w:type="dxa"/>
              <w:right w:w="100" w:type="dxa"/>
            </w:tcMar>
            <w:vAlign w:val="center"/>
          </w:tcPr>
          <w:p w14:paraId="7B173220" w14:textId="77777777" w:rsidR="000C2188" w:rsidRDefault="0028497A">
            <w:pPr>
              <w:spacing w:after="0"/>
              <w:jc w:val="center"/>
            </w:pPr>
            <w:r>
              <w:rPr>
                <w:b/>
                <w:color w:val="FFFFFF"/>
                <w:sz w:val="17"/>
              </w:rPr>
              <w:t>Output Wajib</w:t>
            </w:r>
          </w:p>
        </w:tc>
        <w:tc>
          <w:tcPr>
            <w:tcW w:w="3168" w:type="dxa"/>
            <w:shd w:val="clear" w:color="auto" w:fill="1F4E78"/>
            <w:tcMar>
              <w:top w:w="80" w:type="dxa"/>
              <w:left w:w="100" w:type="dxa"/>
              <w:bottom w:w="80" w:type="dxa"/>
              <w:right w:w="100" w:type="dxa"/>
            </w:tcMar>
            <w:vAlign w:val="center"/>
          </w:tcPr>
          <w:p w14:paraId="43EAE891" w14:textId="77777777" w:rsidR="000C2188" w:rsidRDefault="0028497A">
            <w:pPr>
              <w:spacing w:after="0"/>
              <w:jc w:val="center"/>
            </w:pPr>
            <w:r>
              <w:rPr>
                <w:b/>
                <w:color w:val="FFFFFF"/>
                <w:sz w:val="17"/>
              </w:rPr>
              <w:t>Nama File / Bukti</w:t>
            </w:r>
          </w:p>
        </w:tc>
        <w:tc>
          <w:tcPr>
            <w:tcW w:w="3671" w:type="dxa"/>
            <w:shd w:val="clear" w:color="auto" w:fill="1F4E78"/>
            <w:tcMar>
              <w:top w:w="80" w:type="dxa"/>
              <w:left w:w="100" w:type="dxa"/>
              <w:bottom w:w="80" w:type="dxa"/>
              <w:right w:w="100" w:type="dxa"/>
            </w:tcMar>
            <w:vAlign w:val="center"/>
          </w:tcPr>
          <w:p w14:paraId="25E8CEBB" w14:textId="77777777" w:rsidR="000C2188" w:rsidRDefault="0028497A">
            <w:pPr>
              <w:spacing w:after="0"/>
              <w:jc w:val="center"/>
            </w:pPr>
            <w:r>
              <w:rPr>
                <w:b/>
                <w:color w:val="FFFFFF"/>
                <w:sz w:val="17"/>
              </w:rPr>
              <w:t>Catatan</w:t>
            </w:r>
          </w:p>
        </w:tc>
      </w:tr>
      <w:tr w:rsidR="000C2188" w14:paraId="425F5E50" w14:textId="77777777">
        <w:trPr>
          <w:cantSplit/>
          <w:jc w:val="center"/>
        </w:trPr>
        <w:tc>
          <w:tcPr>
            <w:tcW w:w="3024" w:type="dxa"/>
            <w:tcMar>
              <w:top w:w="80" w:type="dxa"/>
              <w:left w:w="100" w:type="dxa"/>
              <w:bottom w:w="80" w:type="dxa"/>
              <w:right w:w="100" w:type="dxa"/>
            </w:tcMar>
            <w:vAlign w:val="center"/>
          </w:tcPr>
          <w:p w14:paraId="5C5708A2" w14:textId="77777777" w:rsidR="000C2188" w:rsidRDefault="0028497A">
            <w:pPr>
              <w:spacing w:after="0"/>
            </w:pPr>
            <w:r>
              <w:rPr>
                <w:sz w:val="16"/>
              </w:rPr>
              <w:t>pricing.html</w:t>
            </w:r>
          </w:p>
        </w:tc>
        <w:tc>
          <w:tcPr>
            <w:tcW w:w="3168" w:type="dxa"/>
            <w:tcMar>
              <w:top w:w="80" w:type="dxa"/>
              <w:left w:w="100" w:type="dxa"/>
              <w:bottom w:w="80" w:type="dxa"/>
              <w:right w:w="100" w:type="dxa"/>
            </w:tcMar>
            <w:vAlign w:val="center"/>
          </w:tcPr>
          <w:p w14:paraId="11F304F3" w14:textId="3C94A184" w:rsidR="000C2188" w:rsidRDefault="00AD6897">
            <w:pPr>
              <w:spacing w:after="0"/>
            </w:pPr>
            <w:r w:rsidRPr="00AD6897">
              <w:rPr>
                <w:noProof/>
              </w:rPr>
              <w:drawing>
                <wp:inline distT="0" distB="0" distL="0" distR="0" wp14:anchorId="2D050804" wp14:editId="14A3D6FC">
                  <wp:extent cx="1884680" cy="886690"/>
                  <wp:effectExtent l="0" t="0" r="1270" b="8890"/>
                  <wp:docPr id="80349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90557" name=""/>
                          <pic:cNvPicPr/>
                        </pic:nvPicPr>
                        <pic:blipFill>
                          <a:blip r:embed="rId15"/>
                          <a:stretch>
                            <a:fillRect/>
                          </a:stretch>
                        </pic:blipFill>
                        <pic:spPr>
                          <a:xfrm>
                            <a:off x="0" y="0"/>
                            <a:ext cx="1886808" cy="887691"/>
                          </a:xfrm>
                          <a:prstGeom prst="rect">
                            <a:avLst/>
                          </a:prstGeom>
                        </pic:spPr>
                      </pic:pic>
                    </a:graphicData>
                  </a:graphic>
                </wp:inline>
              </w:drawing>
            </w:r>
          </w:p>
        </w:tc>
        <w:tc>
          <w:tcPr>
            <w:tcW w:w="3671" w:type="dxa"/>
            <w:tcMar>
              <w:top w:w="80" w:type="dxa"/>
              <w:left w:w="100" w:type="dxa"/>
              <w:bottom w:w="80" w:type="dxa"/>
              <w:right w:w="100" w:type="dxa"/>
            </w:tcMar>
            <w:vAlign w:val="center"/>
          </w:tcPr>
          <w:p w14:paraId="33118671" w14:textId="155BD964" w:rsidR="000C2188" w:rsidRDefault="005609F4">
            <w:pPr>
              <w:spacing w:after="0"/>
            </w:pPr>
            <w:r>
              <w:t>-</w:t>
            </w:r>
          </w:p>
        </w:tc>
      </w:tr>
      <w:tr w:rsidR="000C2188" w14:paraId="698629CE" w14:textId="77777777">
        <w:trPr>
          <w:cantSplit/>
          <w:jc w:val="center"/>
        </w:trPr>
        <w:tc>
          <w:tcPr>
            <w:tcW w:w="3024" w:type="dxa"/>
            <w:shd w:val="clear" w:color="auto" w:fill="F3F7FA"/>
            <w:tcMar>
              <w:top w:w="80" w:type="dxa"/>
              <w:left w:w="100" w:type="dxa"/>
              <w:bottom w:w="80" w:type="dxa"/>
              <w:right w:w="100" w:type="dxa"/>
            </w:tcMar>
            <w:vAlign w:val="center"/>
          </w:tcPr>
          <w:p w14:paraId="5FB204EB" w14:textId="77777777" w:rsidR="000C2188" w:rsidRDefault="0028497A">
            <w:pPr>
              <w:spacing w:after="0"/>
            </w:pPr>
            <w:r>
              <w:rPr>
                <w:sz w:val="16"/>
              </w:rPr>
              <w:t>css/pricing.css</w:t>
            </w:r>
          </w:p>
        </w:tc>
        <w:tc>
          <w:tcPr>
            <w:tcW w:w="3168" w:type="dxa"/>
            <w:shd w:val="clear" w:color="auto" w:fill="F3F7FA"/>
            <w:tcMar>
              <w:top w:w="80" w:type="dxa"/>
              <w:left w:w="100" w:type="dxa"/>
              <w:bottom w:w="80" w:type="dxa"/>
              <w:right w:w="100" w:type="dxa"/>
            </w:tcMar>
            <w:vAlign w:val="center"/>
          </w:tcPr>
          <w:p w14:paraId="4B738DC0" w14:textId="6BB7D114" w:rsidR="000C2188" w:rsidRDefault="00AD6897">
            <w:pPr>
              <w:spacing w:after="0"/>
            </w:pPr>
            <w:r w:rsidRPr="00AD6897">
              <w:rPr>
                <w:noProof/>
              </w:rPr>
              <w:drawing>
                <wp:inline distT="0" distB="0" distL="0" distR="0" wp14:anchorId="05DCE1C2" wp14:editId="6AC8B327">
                  <wp:extent cx="1884680" cy="1059872"/>
                  <wp:effectExtent l="0" t="0" r="1270" b="6985"/>
                  <wp:docPr id="12570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34454" name=""/>
                          <pic:cNvPicPr/>
                        </pic:nvPicPr>
                        <pic:blipFill>
                          <a:blip r:embed="rId16"/>
                          <a:stretch>
                            <a:fillRect/>
                          </a:stretch>
                        </pic:blipFill>
                        <pic:spPr>
                          <a:xfrm>
                            <a:off x="0" y="0"/>
                            <a:ext cx="1885487" cy="1060326"/>
                          </a:xfrm>
                          <a:prstGeom prst="rect">
                            <a:avLst/>
                          </a:prstGeom>
                        </pic:spPr>
                      </pic:pic>
                    </a:graphicData>
                  </a:graphic>
                </wp:inline>
              </w:drawing>
            </w:r>
          </w:p>
        </w:tc>
        <w:tc>
          <w:tcPr>
            <w:tcW w:w="3671" w:type="dxa"/>
            <w:shd w:val="clear" w:color="auto" w:fill="F3F7FA"/>
            <w:tcMar>
              <w:top w:w="80" w:type="dxa"/>
              <w:left w:w="100" w:type="dxa"/>
              <w:bottom w:w="80" w:type="dxa"/>
              <w:right w:w="100" w:type="dxa"/>
            </w:tcMar>
            <w:vAlign w:val="center"/>
          </w:tcPr>
          <w:p w14:paraId="2B11EB8C" w14:textId="6C445ACA" w:rsidR="000C2188" w:rsidRDefault="005609F4">
            <w:pPr>
              <w:spacing w:after="0"/>
            </w:pPr>
            <w:r>
              <w:t>--</w:t>
            </w:r>
          </w:p>
        </w:tc>
      </w:tr>
      <w:tr w:rsidR="000C2188" w14:paraId="72A27C20" w14:textId="77777777">
        <w:trPr>
          <w:cantSplit/>
          <w:jc w:val="center"/>
        </w:trPr>
        <w:tc>
          <w:tcPr>
            <w:tcW w:w="3024" w:type="dxa"/>
            <w:tcMar>
              <w:top w:w="80" w:type="dxa"/>
              <w:left w:w="100" w:type="dxa"/>
              <w:bottom w:w="80" w:type="dxa"/>
              <w:right w:w="100" w:type="dxa"/>
            </w:tcMar>
            <w:vAlign w:val="center"/>
          </w:tcPr>
          <w:p w14:paraId="5AFEBCC5" w14:textId="77777777" w:rsidR="000C2188" w:rsidRDefault="0028497A">
            <w:pPr>
              <w:spacing w:after="0"/>
            </w:pPr>
            <w:r>
              <w:rPr>
                <w:sz w:val="16"/>
              </w:rPr>
              <w:t>Screenshot 375 px</w:t>
            </w:r>
          </w:p>
        </w:tc>
        <w:tc>
          <w:tcPr>
            <w:tcW w:w="3168" w:type="dxa"/>
            <w:tcMar>
              <w:top w:w="80" w:type="dxa"/>
              <w:left w:w="100" w:type="dxa"/>
              <w:bottom w:w="80" w:type="dxa"/>
              <w:right w:w="100" w:type="dxa"/>
            </w:tcMar>
            <w:vAlign w:val="center"/>
          </w:tcPr>
          <w:p w14:paraId="799CB1D9" w14:textId="0CE364D2" w:rsidR="000C2188" w:rsidRDefault="00AD6897">
            <w:pPr>
              <w:spacing w:after="0"/>
            </w:pPr>
            <w:r w:rsidRPr="00AD6897">
              <w:rPr>
                <w:noProof/>
              </w:rPr>
              <w:drawing>
                <wp:inline distT="0" distB="0" distL="0" distR="0" wp14:anchorId="0A9F74FB" wp14:editId="22576680">
                  <wp:extent cx="1884680" cy="4110990"/>
                  <wp:effectExtent l="0" t="0" r="1270" b="3810"/>
                  <wp:docPr id="171065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50513" name=""/>
                          <pic:cNvPicPr/>
                        </pic:nvPicPr>
                        <pic:blipFill>
                          <a:blip r:embed="rId17"/>
                          <a:stretch>
                            <a:fillRect/>
                          </a:stretch>
                        </pic:blipFill>
                        <pic:spPr>
                          <a:xfrm>
                            <a:off x="0" y="0"/>
                            <a:ext cx="1884680" cy="4110990"/>
                          </a:xfrm>
                          <a:prstGeom prst="rect">
                            <a:avLst/>
                          </a:prstGeom>
                        </pic:spPr>
                      </pic:pic>
                    </a:graphicData>
                  </a:graphic>
                </wp:inline>
              </w:drawing>
            </w:r>
          </w:p>
        </w:tc>
        <w:tc>
          <w:tcPr>
            <w:tcW w:w="3671" w:type="dxa"/>
            <w:tcMar>
              <w:top w:w="80" w:type="dxa"/>
              <w:left w:w="100" w:type="dxa"/>
              <w:bottom w:w="80" w:type="dxa"/>
              <w:right w:w="100" w:type="dxa"/>
            </w:tcMar>
            <w:vAlign w:val="center"/>
          </w:tcPr>
          <w:p w14:paraId="0B5FBB56" w14:textId="3D4DD0AD" w:rsidR="000C2188" w:rsidRDefault="005609F4">
            <w:pPr>
              <w:spacing w:after="0"/>
            </w:pPr>
            <w:r>
              <w:t>--</w:t>
            </w:r>
          </w:p>
        </w:tc>
      </w:tr>
      <w:tr w:rsidR="000C2188" w14:paraId="79F1A677" w14:textId="77777777">
        <w:trPr>
          <w:cantSplit/>
          <w:jc w:val="center"/>
        </w:trPr>
        <w:tc>
          <w:tcPr>
            <w:tcW w:w="3024" w:type="dxa"/>
            <w:shd w:val="clear" w:color="auto" w:fill="F3F7FA"/>
            <w:tcMar>
              <w:top w:w="80" w:type="dxa"/>
              <w:left w:w="100" w:type="dxa"/>
              <w:bottom w:w="80" w:type="dxa"/>
              <w:right w:w="100" w:type="dxa"/>
            </w:tcMar>
            <w:vAlign w:val="center"/>
          </w:tcPr>
          <w:p w14:paraId="5E80C611" w14:textId="77777777" w:rsidR="000C2188" w:rsidRDefault="0028497A">
            <w:pPr>
              <w:spacing w:after="0"/>
            </w:pPr>
            <w:r>
              <w:rPr>
                <w:sz w:val="16"/>
              </w:rPr>
              <w:lastRenderedPageBreak/>
              <w:t>Screenshot 1024 px</w:t>
            </w:r>
          </w:p>
        </w:tc>
        <w:tc>
          <w:tcPr>
            <w:tcW w:w="3168" w:type="dxa"/>
            <w:shd w:val="clear" w:color="auto" w:fill="F3F7FA"/>
            <w:tcMar>
              <w:top w:w="80" w:type="dxa"/>
              <w:left w:w="100" w:type="dxa"/>
              <w:bottom w:w="80" w:type="dxa"/>
              <w:right w:w="100" w:type="dxa"/>
            </w:tcMar>
            <w:vAlign w:val="center"/>
          </w:tcPr>
          <w:p w14:paraId="0D3B707E" w14:textId="17183C07" w:rsidR="000C2188" w:rsidRDefault="00AD6897">
            <w:pPr>
              <w:spacing w:after="0"/>
            </w:pPr>
            <w:r w:rsidRPr="00AD6897">
              <w:rPr>
                <w:noProof/>
              </w:rPr>
              <w:drawing>
                <wp:inline distT="0" distB="0" distL="0" distR="0" wp14:anchorId="17C3A892" wp14:editId="48269C37">
                  <wp:extent cx="1884680" cy="745490"/>
                  <wp:effectExtent l="0" t="0" r="1270" b="0"/>
                  <wp:docPr id="72117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75474" name=""/>
                          <pic:cNvPicPr/>
                        </pic:nvPicPr>
                        <pic:blipFill>
                          <a:blip r:embed="rId18"/>
                          <a:stretch>
                            <a:fillRect/>
                          </a:stretch>
                        </pic:blipFill>
                        <pic:spPr>
                          <a:xfrm>
                            <a:off x="0" y="0"/>
                            <a:ext cx="1884680" cy="745490"/>
                          </a:xfrm>
                          <a:prstGeom prst="rect">
                            <a:avLst/>
                          </a:prstGeom>
                        </pic:spPr>
                      </pic:pic>
                    </a:graphicData>
                  </a:graphic>
                </wp:inline>
              </w:drawing>
            </w:r>
          </w:p>
        </w:tc>
        <w:tc>
          <w:tcPr>
            <w:tcW w:w="3671" w:type="dxa"/>
            <w:shd w:val="clear" w:color="auto" w:fill="F3F7FA"/>
            <w:tcMar>
              <w:top w:w="80" w:type="dxa"/>
              <w:left w:w="100" w:type="dxa"/>
              <w:bottom w:w="80" w:type="dxa"/>
              <w:right w:w="100" w:type="dxa"/>
            </w:tcMar>
            <w:vAlign w:val="center"/>
          </w:tcPr>
          <w:p w14:paraId="3C573DFB" w14:textId="6D4B61B3" w:rsidR="000C2188" w:rsidRDefault="005609F4">
            <w:pPr>
              <w:spacing w:after="0"/>
            </w:pPr>
            <w:r>
              <w:t>-</w:t>
            </w:r>
          </w:p>
        </w:tc>
      </w:tr>
      <w:tr w:rsidR="000C2188" w14:paraId="33C2B755" w14:textId="77777777">
        <w:trPr>
          <w:cantSplit/>
          <w:jc w:val="center"/>
        </w:trPr>
        <w:tc>
          <w:tcPr>
            <w:tcW w:w="3024" w:type="dxa"/>
            <w:tcMar>
              <w:top w:w="80" w:type="dxa"/>
              <w:left w:w="100" w:type="dxa"/>
              <w:bottom w:w="80" w:type="dxa"/>
              <w:right w:w="100" w:type="dxa"/>
            </w:tcMar>
            <w:vAlign w:val="center"/>
          </w:tcPr>
          <w:p w14:paraId="468C0CBB" w14:textId="77777777" w:rsidR="000C2188" w:rsidRDefault="0028497A">
            <w:pPr>
              <w:spacing w:after="0"/>
            </w:pPr>
            <w:r>
              <w:rPr>
                <w:sz w:val="16"/>
              </w:rPr>
              <w:t>Paragraf keputusan teknis</w:t>
            </w:r>
          </w:p>
        </w:tc>
        <w:tc>
          <w:tcPr>
            <w:tcW w:w="3168" w:type="dxa"/>
            <w:tcMar>
              <w:top w:w="80" w:type="dxa"/>
              <w:left w:w="100" w:type="dxa"/>
              <w:bottom w:w="80" w:type="dxa"/>
              <w:right w:w="100" w:type="dxa"/>
            </w:tcMar>
            <w:vAlign w:val="center"/>
          </w:tcPr>
          <w:p w14:paraId="05D13230" w14:textId="3AED92EB" w:rsidR="000C2188" w:rsidRDefault="00AD6897">
            <w:pPr>
              <w:spacing w:after="0"/>
            </w:pPr>
            <w:r>
              <w:t>-</w:t>
            </w:r>
          </w:p>
        </w:tc>
        <w:tc>
          <w:tcPr>
            <w:tcW w:w="3671" w:type="dxa"/>
            <w:tcMar>
              <w:top w:w="80" w:type="dxa"/>
              <w:left w:w="100" w:type="dxa"/>
              <w:bottom w:w="80" w:type="dxa"/>
              <w:right w:w="100" w:type="dxa"/>
            </w:tcMar>
            <w:vAlign w:val="center"/>
          </w:tcPr>
          <w:p w14:paraId="457EFD28" w14:textId="7FEFFC98" w:rsidR="000C2188" w:rsidRDefault="005609F4">
            <w:pPr>
              <w:spacing w:after="0"/>
            </w:pPr>
            <w:r>
              <w:t>-</w:t>
            </w:r>
          </w:p>
        </w:tc>
      </w:tr>
    </w:tbl>
    <w:p w14:paraId="4FFFFC83" w14:textId="77777777" w:rsidR="000C2188" w:rsidRDefault="000C2188">
      <w:pPr>
        <w:spacing w:after="20"/>
      </w:pPr>
    </w:p>
    <w:p w14:paraId="2A87161E" w14:textId="77777777" w:rsidR="000C2188" w:rsidRDefault="0028497A">
      <w:pPr>
        <w:pStyle w:val="Heading1"/>
      </w:pPr>
      <w:r>
        <w:t>D. Tugas Praktikum</w:t>
      </w:r>
    </w:p>
    <w:p w14:paraId="1B683F4A" w14:textId="77777777" w:rsidR="000C2188" w:rsidRDefault="0028497A">
      <w:pPr>
        <w:pStyle w:val="Heading2"/>
      </w:pPr>
      <w:r>
        <w:t>D1. Task 1 — Semantic Repair</w:t>
      </w:r>
    </w:p>
    <w:tbl>
      <w:tblPr>
        <w:tblW w:w="0" w:type="auto"/>
        <w:jc w:val="center"/>
        <w:tblBorders>
          <w:top w:val="single" w:sz="6" w:space="0" w:color="2E75B6"/>
          <w:left w:val="single" w:sz="6" w:space="0" w:color="2E75B6"/>
          <w:bottom w:val="single" w:sz="6" w:space="0" w:color="2E75B6"/>
          <w:right w:val="single" w:sz="6" w:space="0" w:color="2E75B6"/>
          <w:insideH w:val="single" w:sz="6" w:space="0" w:color="2E75B6"/>
          <w:insideV w:val="single" w:sz="6" w:space="0" w:color="2E75B6"/>
        </w:tblBorders>
        <w:tblLook w:val="04A0" w:firstRow="1" w:lastRow="0" w:firstColumn="1" w:lastColumn="0" w:noHBand="0" w:noVBand="1"/>
      </w:tblPr>
      <w:tblGrid>
        <w:gridCol w:w="10150"/>
      </w:tblGrid>
      <w:tr w:rsidR="000C2188" w14:paraId="76B5B87D" w14:textId="77777777">
        <w:trPr>
          <w:cantSplit/>
          <w:jc w:val="center"/>
        </w:trPr>
        <w:tc>
          <w:tcPr>
            <w:tcW w:w="10166" w:type="dxa"/>
            <w:shd w:val="clear" w:color="auto" w:fill="DDEBF7"/>
            <w:tcMar>
              <w:top w:w="110" w:type="dxa"/>
              <w:left w:w="140" w:type="dxa"/>
              <w:bottom w:w="110" w:type="dxa"/>
              <w:right w:w="140" w:type="dxa"/>
            </w:tcMar>
          </w:tcPr>
          <w:p w14:paraId="0950AAD1" w14:textId="77777777" w:rsidR="000C2188" w:rsidRDefault="0028497A">
            <w:pPr>
              <w:spacing w:after="20"/>
            </w:pPr>
            <w:r>
              <w:rPr>
                <w:b/>
                <w:color w:val="1F4E78"/>
              </w:rPr>
              <w:t xml:space="preserve">Output  </w:t>
            </w:r>
            <w:r>
              <w:t>index.html, screenshot panel Elements, hasil validator, dan alasan perubahan semantik.</w:t>
            </w:r>
          </w:p>
        </w:tc>
      </w:tr>
    </w:tbl>
    <w:p w14:paraId="347385D4" w14:textId="77777777" w:rsidR="000C2188" w:rsidRDefault="000C2188">
      <w:pPr>
        <w:spacing w:after="20"/>
      </w:pPr>
    </w:p>
    <w:p w14:paraId="4EE1D794" w14:textId="77777777" w:rsidR="000C2188" w:rsidRDefault="0028497A">
      <w:pPr>
        <w:pStyle w:val="Heading3"/>
      </w:pPr>
      <w:r>
        <w:t>Analisis Perubahan</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32"/>
        <w:gridCol w:w="1440"/>
        <w:gridCol w:w="1728"/>
        <w:gridCol w:w="4464"/>
      </w:tblGrid>
      <w:tr w:rsidR="000C2188" w14:paraId="51192910" w14:textId="77777777">
        <w:trPr>
          <w:cantSplit/>
          <w:tblHeader/>
          <w:jc w:val="center"/>
        </w:trPr>
        <w:tc>
          <w:tcPr>
            <w:tcW w:w="2232" w:type="dxa"/>
            <w:shd w:val="clear" w:color="auto" w:fill="1F4E78"/>
            <w:tcMar>
              <w:top w:w="80" w:type="dxa"/>
              <w:left w:w="100" w:type="dxa"/>
              <w:bottom w:w="80" w:type="dxa"/>
              <w:right w:w="100" w:type="dxa"/>
            </w:tcMar>
            <w:vAlign w:val="center"/>
          </w:tcPr>
          <w:p w14:paraId="49182022" w14:textId="77777777" w:rsidR="000C2188" w:rsidRDefault="0028497A">
            <w:pPr>
              <w:spacing w:after="0"/>
              <w:jc w:val="center"/>
            </w:pPr>
            <w:r>
              <w:rPr>
                <w:b/>
                <w:color w:val="FFFFFF"/>
                <w:sz w:val="17"/>
              </w:rPr>
              <w:t>Bagian Konten</w:t>
            </w:r>
          </w:p>
        </w:tc>
        <w:tc>
          <w:tcPr>
            <w:tcW w:w="1440" w:type="dxa"/>
            <w:shd w:val="clear" w:color="auto" w:fill="1F4E78"/>
            <w:tcMar>
              <w:top w:w="80" w:type="dxa"/>
              <w:left w:w="100" w:type="dxa"/>
              <w:bottom w:w="80" w:type="dxa"/>
              <w:right w:w="100" w:type="dxa"/>
            </w:tcMar>
            <w:vAlign w:val="center"/>
          </w:tcPr>
          <w:p w14:paraId="3D958A40" w14:textId="77777777" w:rsidR="000C2188" w:rsidRDefault="0028497A">
            <w:pPr>
              <w:spacing w:after="0"/>
              <w:jc w:val="center"/>
            </w:pPr>
            <w:r>
              <w:rPr>
                <w:b/>
                <w:color w:val="FFFFFF"/>
                <w:sz w:val="17"/>
              </w:rPr>
              <w:t>Elemen Awal</w:t>
            </w:r>
          </w:p>
        </w:tc>
        <w:tc>
          <w:tcPr>
            <w:tcW w:w="1728" w:type="dxa"/>
            <w:shd w:val="clear" w:color="auto" w:fill="1F4E78"/>
            <w:tcMar>
              <w:top w:w="80" w:type="dxa"/>
              <w:left w:w="100" w:type="dxa"/>
              <w:bottom w:w="80" w:type="dxa"/>
              <w:right w:w="100" w:type="dxa"/>
            </w:tcMar>
            <w:vAlign w:val="center"/>
          </w:tcPr>
          <w:p w14:paraId="2CE5812F" w14:textId="77777777" w:rsidR="000C2188" w:rsidRDefault="0028497A">
            <w:pPr>
              <w:spacing w:after="0"/>
              <w:jc w:val="center"/>
            </w:pPr>
            <w:r>
              <w:rPr>
                <w:b/>
                <w:color w:val="FFFFFF"/>
                <w:sz w:val="17"/>
              </w:rPr>
              <w:t>Elemen Pilihan</w:t>
            </w:r>
          </w:p>
        </w:tc>
        <w:tc>
          <w:tcPr>
            <w:tcW w:w="4464" w:type="dxa"/>
            <w:shd w:val="clear" w:color="auto" w:fill="1F4E78"/>
            <w:tcMar>
              <w:top w:w="80" w:type="dxa"/>
              <w:left w:w="100" w:type="dxa"/>
              <w:bottom w:w="80" w:type="dxa"/>
              <w:right w:w="100" w:type="dxa"/>
            </w:tcMar>
            <w:vAlign w:val="center"/>
          </w:tcPr>
          <w:p w14:paraId="7B99A9EF" w14:textId="77777777" w:rsidR="000C2188" w:rsidRDefault="0028497A">
            <w:pPr>
              <w:spacing w:after="0"/>
              <w:jc w:val="center"/>
            </w:pPr>
            <w:r>
              <w:rPr>
                <w:b/>
                <w:color w:val="FFFFFF"/>
                <w:sz w:val="17"/>
              </w:rPr>
              <w:t>Alasan Semantik</w:t>
            </w:r>
          </w:p>
        </w:tc>
      </w:tr>
      <w:tr w:rsidR="000C2188" w14:paraId="15489569" w14:textId="77777777">
        <w:trPr>
          <w:cantSplit/>
          <w:jc w:val="center"/>
        </w:trPr>
        <w:tc>
          <w:tcPr>
            <w:tcW w:w="2232" w:type="dxa"/>
            <w:tcMar>
              <w:top w:w="80" w:type="dxa"/>
              <w:left w:w="100" w:type="dxa"/>
              <w:bottom w:w="80" w:type="dxa"/>
              <w:right w:w="100" w:type="dxa"/>
            </w:tcMar>
            <w:vAlign w:val="center"/>
          </w:tcPr>
          <w:p w14:paraId="4D4932BD" w14:textId="77777777" w:rsidR="000C2188" w:rsidRDefault="0028497A">
            <w:pPr>
              <w:spacing w:after="0"/>
            </w:pPr>
            <w:r>
              <w:rPr>
                <w:sz w:val="17"/>
              </w:rPr>
              <w:t>Judul dan pengantar</w:t>
            </w:r>
          </w:p>
        </w:tc>
        <w:tc>
          <w:tcPr>
            <w:tcW w:w="1440" w:type="dxa"/>
            <w:tcMar>
              <w:top w:w="80" w:type="dxa"/>
              <w:left w:w="100" w:type="dxa"/>
              <w:bottom w:w="80" w:type="dxa"/>
              <w:right w:w="100" w:type="dxa"/>
            </w:tcMar>
            <w:vAlign w:val="center"/>
          </w:tcPr>
          <w:p w14:paraId="0C2C5408" w14:textId="77777777" w:rsidR="000C2188" w:rsidRDefault="0028497A">
            <w:pPr>
              <w:spacing w:after="0"/>
            </w:pPr>
            <w:r>
              <w:rPr>
                <w:sz w:val="17"/>
              </w:rPr>
              <w:t>div</w:t>
            </w:r>
          </w:p>
        </w:tc>
        <w:tc>
          <w:tcPr>
            <w:tcW w:w="1728" w:type="dxa"/>
            <w:tcMar>
              <w:top w:w="80" w:type="dxa"/>
              <w:left w:w="100" w:type="dxa"/>
              <w:bottom w:w="80" w:type="dxa"/>
              <w:right w:w="100" w:type="dxa"/>
            </w:tcMar>
            <w:vAlign w:val="center"/>
          </w:tcPr>
          <w:p w14:paraId="1BA06271" w14:textId="552BF8EE" w:rsidR="000C2188" w:rsidRDefault="00395EE8">
            <w:pPr>
              <w:spacing w:after="0"/>
            </w:pPr>
            <w:r>
              <w:t>Header</w:t>
            </w:r>
          </w:p>
        </w:tc>
        <w:tc>
          <w:tcPr>
            <w:tcW w:w="4464" w:type="dxa"/>
            <w:tcMar>
              <w:top w:w="80" w:type="dxa"/>
              <w:left w:w="100" w:type="dxa"/>
              <w:bottom w:w="80" w:type="dxa"/>
              <w:right w:w="100" w:type="dxa"/>
            </w:tcMar>
            <w:vAlign w:val="center"/>
          </w:tcPr>
          <w:p w14:paraId="72ED50FB" w14:textId="48AB6563" w:rsidR="000C2188" w:rsidRDefault="00395EE8">
            <w:pPr>
              <w:spacing w:after="0"/>
            </w:pPr>
            <w:r>
              <w:t>Karena area yang menjadi pengantar dokumen</w:t>
            </w:r>
          </w:p>
        </w:tc>
      </w:tr>
      <w:tr w:rsidR="000C2188" w14:paraId="741062F6" w14:textId="77777777">
        <w:trPr>
          <w:cantSplit/>
          <w:jc w:val="center"/>
        </w:trPr>
        <w:tc>
          <w:tcPr>
            <w:tcW w:w="2232" w:type="dxa"/>
            <w:shd w:val="clear" w:color="auto" w:fill="F3F7FA"/>
            <w:tcMar>
              <w:top w:w="80" w:type="dxa"/>
              <w:left w:w="100" w:type="dxa"/>
              <w:bottom w:w="80" w:type="dxa"/>
              <w:right w:w="100" w:type="dxa"/>
            </w:tcMar>
            <w:vAlign w:val="center"/>
          </w:tcPr>
          <w:p w14:paraId="1C98AA19" w14:textId="77777777" w:rsidR="000C2188" w:rsidRDefault="0028497A">
            <w:pPr>
              <w:spacing w:after="0"/>
            </w:pPr>
            <w:r>
              <w:rPr>
                <w:sz w:val="17"/>
              </w:rPr>
              <w:t>Tautan halaman</w:t>
            </w:r>
          </w:p>
        </w:tc>
        <w:tc>
          <w:tcPr>
            <w:tcW w:w="1440" w:type="dxa"/>
            <w:shd w:val="clear" w:color="auto" w:fill="F3F7FA"/>
            <w:tcMar>
              <w:top w:w="80" w:type="dxa"/>
              <w:left w:w="100" w:type="dxa"/>
              <w:bottom w:w="80" w:type="dxa"/>
              <w:right w:w="100" w:type="dxa"/>
            </w:tcMar>
            <w:vAlign w:val="center"/>
          </w:tcPr>
          <w:p w14:paraId="27C24977" w14:textId="77777777" w:rsidR="000C2188" w:rsidRDefault="0028497A">
            <w:pPr>
              <w:spacing w:after="0"/>
            </w:pPr>
            <w:r>
              <w:rPr>
                <w:sz w:val="17"/>
              </w:rPr>
              <w:t>div</w:t>
            </w:r>
          </w:p>
        </w:tc>
        <w:tc>
          <w:tcPr>
            <w:tcW w:w="1728" w:type="dxa"/>
            <w:shd w:val="clear" w:color="auto" w:fill="F3F7FA"/>
            <w:tcMar>
              <w:top w:w="80" w:type="dxa"/>
              <w:left w:w="100" w:type="dxa"/>
              <w:bottom w:w="80" w:type="dxa"/>
              <w:right w:w="100" w:type="dxa"/>
            </w:tcMar>
            <w:vAlign w:val="center"/>
          </w:tcPr>
          <w:p w14:paraId="63891F8A" w14:textId="4233372E" w:rsidR="000C2188" w:rsidRDefault="00395EE8">
            <w:pPr>
              <w:spacing w:after="0"/>
            </w:pPr>
            <w:r>
              <w:t>Nav</w:t>
            </w:r>
          </w:p>
        </w:tc>
        <w:tc>
          <w:tcPr>
            <w:tcW w:w="4464" w:type="dxa"/>
            <w:shd w:val="clear" w:color="auto" w:fill="F3F7FA"/>
            <w:tcMar>
              <w:top w:w="80" w:type="dxa"/>
              <w:left w:w="100" w:type="dxa"/>
              <w:bottom w:w="80" w:type="dxa"/>
              <w:right w:w="100" w:type="dxa"/>
            </w:tcMar>
            <w:vAlign w:val="center"/>
          </w:tcPr>
          <w:p w14:paraId="1E8BCBA6" w14:textId="7A83F2C0" w:rsidR="000C2188" w:rsidRDefault="00395EE8">
            <w:pPr>
              <w:spacing w:after="0"/>
            </w:pPr>
            <w:r>
              <w:t>Untuk navigasi utama</w:t>
            </w:r>
          </w:p>
        </w:tc>
      </w:tr>
      <w:tr w:rsidR="000C2188" w14:paraId="76148C5B" w14:textId="77777777">
        <w:trPr>
          <w:cantSplit/>
          <w:jc w:val="center"/>
        </w:trPr>
        <w:tc>
          <w:tcPr>
            <w:tcW w:w="2232" w:type="dxa"/>
            <w:tcMar>
              <w:top w:w="80" w:type="dxa"/>
              <w:left w:w="100" w:type="dxa"/>
              <w:bottom w:w="80" w:type="dxa"/>
              <w:right w:w="100" w:type="dxa"/>
            </w:tcMar>
            <w:vAlign w:val="center"/>
          </w:tcPr>
          <w:p w14:paraId="33B17865" w14:textId="77777777" w:rsidR="000C2188" w:rsidRDefault="0028497A">
            <w:pPr>
              <w:spacing w:after="0"/>
            </w:pPr>
            <w:r>
              <w:rPr>
                <w:sz w:val="17"/>
              </w:rPr>
              <w:t>Konten utama</w:t>
            </w:r>
          </w:p>
        </w:tc>
        <w:tc>
          <w:tcPr>
            <w:tcW w:w="1440" w:type="dxa"/>
            <w:tcMar>
              <w:top w:w="80" w:type="dxa"/>
              <w:left w:w="100" w:type="dxa"/>
              <w:bottom w:w="80" w:type="dxa"/>
              <w:right w:w="100" w:type="dxa"/>
            </w:tcMar>
            <w:vAlign w:val="center"/>
          </w:tcPr>
          <w:p w14:paraId="3A648C70" w14:textId="77777777" w:rsidR="000C2188" w:rsidRDefault="0028497A">
            <w:pPr>
              <w:spacing w:after="0"/>
            </w:pPr>
            <w:r>
              <w:rPr>
                <w:sz w:val="17"/>
              </w:rPr>
              <w:t>div</w:t>
            </w:r>
          </w:p>
        </w:tc>
        <w:tc>
          <w:tcPr>
            <w:tcW w:w="1728" w:type="dxa"/>
            <w:tcMar>
              <w:top w:w="80" w:type="dxa"/>
              <w:left w:w="100" w:type="dxa"/>
              <w:bottom w:w="80" w:type="dxa"/>
              <w:right w:w="100" w:type="dxa"/>
            </w:tcMar>
            <w:vAlign w:val="center"/>
          </w:tcPr>
          <w:p w14:paraId="3E6C850C" w14:textId="3A8C05DE" w:rsidR="000C2188" w:rsidRDefault="00395EE8">
            <w:pPr>
              <w:spacing w:after="0"/>
            </w:pPr>
            <w:r>
              <w:t>Main</w:t>
            </w:r>
          </w:p>
        </w:tc>
        <w:tc>
          <w:tcPr>
            <w:tcW w:w="4464" w:type="dxa"/>
            <w:tcMar>
              <w:top w:w="80" w:type="dxa"/>
              <w:left w:w="100" w:type="dxa"/>
              <w:bottom w:w="80" w:type="dxa"/>
              <w:right w:w="100" w:type="dxa"/>
            </w:tcMar>
            <w:vAlign w:val="center"/>
          </w:tcPr>
          <w:p w14:paraId="6438E776" w14:textId="0F72090D" w:rsidR="000C2188" w:rsidRDefault="00395EE8">
            <w:pPr>
              <w:spacing w:after="0"/>
            </w:pPr>
            <w:r>
              <w:t>Konten utama</w:t>
            </w:r>
          </w:p>
        </w:tc>
      </w:tr>
      <w:tr w:rsidR="000C2188" w14:paraId="5C024BFE" w14:textId="77777777">
        <w:trPr>
          <w:cantSplit/>
          <w:jc w:val="center"/>
        </w:trPr>
        <w:tc>
          <w:tcPr>
            <w:tcW w:w="2232" w:type="dxa"/>
            <w:shd w:val="clear" w:color="auto" w:fill="F3F7FA"/>
            <w:tcMar>
              <w:top w:w="80" w:type="dxa"/>
              <w:left w:w="100" w:type="dxa"/>
              <w:bottom w:w="80" w:type="dxa"/>
              <w:right w:w="100" w:type="dxa"/>
            </w:tcMar>
            <w:vAlign w:val="center"/>
          </w:tcPr>
          <w:p w14:paraId="0D596DE2" w14:textId="77777777" w:rsidR="000C2188" w:rsidRDefault="0028497A">
            <w:pPr>
              <w:spacing w:after="0"/>
            </w:pPr>
            <w:r>
              <w:rPr>
                <w:sz w:val="17"/>
              </w:rPr>
              <w:t>Tentang saya</w:t>
            </w:r>
          </w:p>
        </w:tc>
        <w:tc>
          <w:tcPr>
            <w:tcW w:w="1440" w:type="dxa"/>
            <w:shd w:val="clear" w:color="auto" w:fill="F3F7FA"/>
            <w:tcMar>
              <w:top w:w="80" w:type="dxa"/>
              <w:left w:w="100" w:type="dxa"/>
              <w:bottom w:w="80" w:type="dxa"/>
              <w:right w:w="100" w:type="dxa"/>
            </w:tcMar>
            <w:vAlign w:val="center"/>
          </w:tcPr>
          <w:p w14:paraId="3AD91D17" w14:textId="77777777" w:rsidR="000C2188" w:rsidRDefault="0028497A">
            <w:pPr>
              <w:spacing w:after="0"/>
            </w:pPr>
            <w:r>
              <w:rPr>
                <w:sz w:val="17"/>
              </w:rPr>
              <w:t>div</w:t>
            </w:r>
          </w:p>
        </w:tc>
        <w:tc>
          <w:tcPr>
            <w:tcW w:w="1728" w:type="dxa"/>
            <w:shd w:val="clear" w:color="auto" w:fill="F3F7FA"/>
            <w:tcMar>
              <w:top w:w="80" w:type="dxa"/>
              <w:left w:w="100" w:type="dxa"/>
              <w:bottom w:w="80" w:type="dxa"/>
              <w:right w:w="100" w:type="dxa"/>
            </w:tcMar>
            <w:vAlign w:val="center"/>
          </w:tcPr>
          <w:p w14:paraId="363DD8B8" w14:textId="0ECF3E9E" w:rsidR="000C2188" w:rsidRDefault="00395EE8">
            <w:pPr>
              <w:spacing w:after="0"/>
            </w:pPr>
            <w:r>
              <w:t>Section</w:t>
            </w:r>
          </w:p>
        </w:tc>
        <w:tc>
          <w:tcPr>
            <w:tcW w:w="4464" w:type="dxa"/>
            <w:shd w:val="clear" w:color="auto" w:fill="F3F7FA"/>
            <w:tcMar>
              <w:top w:w="80" w:type="dxa"/>
              <w:left w:w="100" w:type="dxa"/>
              <w:bottom w:w="80" w:type="dxa"/>
              <w:right w:w="100" w:type="dxa"/>
            </w:tcMar>
            <w:vAlign w:val="center"/>
          </w:tcPr>
          <w:p w14:paraId="7DAFCAC1" w14:textId="36B8D88F" w:rsidR="000C2188" w:rsidRDefault="00395EE8">
            <w:pPr>
              <w:spacing w:after="0"/>
            </w:pPr>
            <w:r>
              <w:t>Mengelompokkan konten</w:t>
            </w:r>
          </w:p>
        </w:tc>
      </w:tr>
      <w:tr w:rsidR="000C2188" w14:paraId="44B0B7C4" w14:textId="77777777">
        <w:trPr>
          <w:cantSplit/>
          <w:jc w:val="center"/>
        </w:trPr>
        <w:tc>
          <w:tcPr>
            <w:tcW w:w="2232" w:type="dxa"/>
            <w:tcMar>
              <w:top w:w="80" w:type="dxa"/>
              <w:left w:w="100" w:type="dxa"/>
              <w:bottom w:w="80" w:type="dxa"/>
              <w:right w:w="100" w:type="dxa"/>
            </w:tcMar>
            <w:vAlign w:val="center"/>
          </w:tcPr>
          <w:p w14:paraId="5F2A2F1B" w14:textId="77777777" w:rsidR="000C2188" w:rsidRDefault="0028497A">
            <w:pPr>
              <w:spacing w:after="0"/>
            </w:pPr>
            <w:r>
              <w:rPr>
                <w:sz w:val="17"/>
              </w:rPr>
              <w:t>Keterampilan</w:t>
            </w:r>
          </w:p>
        </w:tc>
        <w:tc>
          <w:tcPr>
            <w:tcW w:w="1440" w:type="dxa"/>
            <w:tcMar>
              <w:top w:w="80" w:type="dxa"/>
              <w:left w:w="100" w:type="dxa"/>
              <w:bottom w:w="80" w:type="dxa"/>
              <w:right w:w="100" w:type="dxa"/>
            </w:tcMar>
            <w:vAlign w:val="center"/>
          </w:tcPr>
          <w:p w14:paraId="705E04DC" w14:textId="77777777" w:rsidR="000C2188" w:rsidRDefault="0028497A">
            <w:pPr>
              <w:spacing w:after="0"/>
            </w:pPr>
            <w:r>
              <w:rPr>
                <w:sz w:val="17"/>
              </w:rPr>
              <w:t>div</w:t>
            </w:r>
          </w:p>
        </w:tc>
        <w:tc>
          <w:tcPr>
            <w:tcW w:w="1728" w:type="dxa"/>
            <w:tcMar>
              <w:top w:w="80" w:type="dxa"/>
              <w:left w:w="100" w:type="dxa"/>
              <w:bottom w:w="80" w:type="dxa"/>
              <w:right w:w="100" w:type="dxa"/>
            </w:tcMar>
            <w:vAlign w:val="center"/>
          </w:tcPr>
          <w:p w14:paraId="61ED54E5" w14:textId="0451833C" w:rsidR="000C2188" w:rsidRDefault="00395EE8">
            <w:pPr>
              <w:spacing w:after="0"/>
            </w:pPr>
            <w:r>
              <w:t>section</w:t>
            </w:r>
          </w:p>
        </w:tc>
        <w:tc>
          <w:tcPr>
            <w:tcW w:w="4464" w:type="dxa"/>
            <w:tcMar>
              <w:top w:w="80" w:type="dxa"/>
              <w:left w:w="100" w:type="dxa"/>
              <w:bottom w:w="80" w:type="dxa"/>
              <w:right w:w="100" w:type="dxa"/>
            </w:tcMar>
            <w:vAlign w:val="center"/>
          </w:tcPr>
          <w:p w14:paraId="68DEC176" w14:textId="4CCFF843" w:rsidR="000C2188" w:rsidRDefault="00395EE8">
            <w:pPr>
              <w:spacing w:after="0"/>
            </w:pPr>
            <w:r>
              <w:t>Pengelompokkan konten</w:t>
            </w:r>
          </w:p>
        </w:tc>
      </w:tr>
      <w:tr w:rsidR="000C2188" w14:paraId="6CE14605" w14:textId="77777777">
        <w:trPr>
          <w:cantSplit/>
          <w:jc w:val="center"/>
        </w:trPr>
        <w:tc>
          <w:tcPr>
            <w:tcW w:w="2232" w:type="dxa"/>
            <w:shd w:val="clear" w:color="auto" w:fill="F3F7FA"/>
            <w:tcMar>
              <w:top w:w="80" w:type="dxa"/>
              <w:left w:w="100" w:type="dxa"/>
              <w:bottom w:w="80" w:type="dxa"/>
              <w:right w:w="100" w:type="dxa"/>
            </w:tcMar>
            <w:vAlign w:val="center"/>
          </w:tcPr>
          <w:p w14:paraId="4A86A342" w14:textId="77777777" w:rsidR="000C2188" w:rsidRDefault="0028497A">
            <w:pPr>
              <w:spacing w:after="0"/>
            </w:pPr>
            <w:r>
              <w:rPr>
                <w:sz w:val="17"/>
              </w:rPr>
              <w:t>Informasi penutup</w:t>
            </w:r>
          </w:p>
        </w:tc>
        <w:tc>
          <w:tcPr>
            <w:tcW w:w="1440" w:type="dxa"/>
            <w:shd w:val="clear" w:color="auto" w:fill="F3F7FA"/>
            <w:tcMar>
              <w:top w:w="80" w:type="dxa"/>
              <w:left w:w="100" w:type="dxa"/>
              <w:bottom w:w="80" w:type="dxa"/>
              <w:right w:w="100" w:type="dxa"/>
            </w:tcMar>
            <w:vAlign w:val="center"/>
          </w:tcPr>
          <w:p w14:paraId="2A31F8A3" w14:textId="77777777" w:rsidR="000C2188" w:rsidRDefault="0028497A">
            <w:pPr>
              <w:spacing w:after="0"/>
            </w:pPr>
            <w:r>
              <w:rPr>
                <w:sz w:val="17"/>
              </w:rPr>
              <w:t>div</w:t>
            </w:r>
          </w:p>
        </w:tc>
        <w:tc>
          <w:tcPr>
            <w:tcW w:w="1728" w:type="dxa"/>
            <w:shd w:val="clear" w:color="auto" w:fill="F3F7FA"/>
            <w:tcMar>
              <w:top w:w="80" w:type="dxa"/>
              <w:left w:w="100" w:type="dxa"/>
              <w:bottom w:w="80" w:type="dxa"/>
              <w:right w:w="100" w:type="dxa"/>
            </w:tcMar>
            <w:vAlign w:val="center"/>
          </w:tcPr>
          <w:p w14:paraId="5A1C6100" w14:textId="1B836FE1" w:rsidR="000C2188" w:rsidRDefault="00395EE8">
            <w:pPr>
              <w:spacing w:after="0"/>
            </w:pPr>
            <w:r>
              <w:t>footer</w:t>
            </w:r>
          </w:p>
        </w:tc>
        <w:tc>
          <w:tcPr>
            <w:tcW w:w="4464" w:type="dxa"/>
            <w:shd w:val="clear" w:color="auto" w:fill="F3F7FA"/>
            <w:tcMar>
              <w:top w:w="80" w:type="dxa"/>
              <w:left w:w="100" w:type="dxa"/>
              <w:bottom w:w="80" w:type="dxa"/>
              <w:right w:w="100" w:type="dxa"/>
            </w:tcMar>
            <w:vAlign w:val="center"/>
          </w:tcPr>
          <w:p w14:paraId="0DC22A66" w14:textId="6B97E96D" w:rsidR="000C2188" w:rsidRDefault="00395EE8">
            <w:pPr>
              <w:spacing w:after="0"/>
            </w:pPr>
            <w:r>
              <w:t>Untuk menutup</w:t>
            </w:r>
          </w:p>
        </w:tc>
      </w:tr>
    </w:tbl>
    <w:p w14:paraId="19482C26" w14:textId="77777777" w:rsidR="000C2188" w:rsidRDefault="000C2188">
      <w:pPr>
        <w:spacing w:after="20"/>
      </w:pPr>
    </w:p>
    <w:p w14:paraId="00D26AE0" w14:textId="77777777" w:rsidR="000C2188" w:rsidRDefault="0028497A">
      <w:pPr>
        <w:pStyle w:val="Heading3"/>
      </w:pPr>
      <w:r>
        <w:t>Pemeriksaan Hasil</w:t>
      </w:r>
    </w:p>
    <w:p w14:paraId="235AC847" w14:textId="77777777" w:rsidR="000C2188" w:rsidRDefault="0028497A">
      <w:pPr>
        <w:spacing w:after="40"/>
        <w:ind w:left="115"/>
      </w:pPr>
      <w:r>
        <w:rPr>
          <w:b/>
        </w:rPr>
        <w:t xml:space="preserve">☐ </w:t>
      </w:r>
      <w:r>
        <w:t>Atribut lang="id" dan meta viewport tersedia.</w:t>
      </w:r>
    </w:p>
    <w:p w14:paraId="6CC20869" w14:textId="77777777" w:rsidR="000C2188" w:rsidRDefault="0028497A">
      <w:pPr>
        <w:spacing w:after="40"/>
        <w:ind w:left="115"/>
      </w:pPr>
      <w:r>
        <w:rPr>
          <w:b/>
        </w:rPr>
        <w:t xml:space="preserve">☐ </w:t>
      </w:r>
      <w:r>
        <w:t>Terdapat tepat satu h1 dan hierarki heading tidak meloncat.</w:t>
      </w:r>
    </w:p>
    <w:p w14:paraId="6AC98776" w14:textId="77777777" w:rsidR="000C2188" w:rsidRPr="00E229A4" w:rsidRDefault="0028497A">
      <w:pPr>
        <w:spacing w:after="40"/>
        <w:ind w:left="115"/>
        <w:rPr>
          <w:lang w:val="fi-FI"/>
        </w:rPr>
      </w:pPr>
      <w:r w:rsidRPr="00E229A4">
        <w:rPr>
          <w:b/>
          <w:lang w:val="fi-FI"/>
        </w:rPr>
        <w:t xml:space="preserve">☐ </w:t>
      </w:r>
      <w:r w:rsidRPr="00E229A4">
        <w:rPr>
          <w:lang w:val="fi-FI"/>
        </w:rPr>
        <w:t>Minimal lima jenis elemen semantik digunakan sesuai fungsi.</w:t>
      </w:r>
    </w:p>
    <w:p w14:paraId="505E9DE5" w14:textId="77777777" w:rsidR="000C2188" w:rsidRDefault="0028497A">
      <w:pPr>
        <w:spacing w:after="40"/>
        <w:ind w:left="115"/>
      </w:pPr>
      <w:r>
        <w:rPr>
          <w:b/>
        </w:rPr>
        <w:t xml:space="preserve">☐ </w:t>
      </w:r>
      <w:r>
        <w:t>Daftar keterampilan memakai struktur daftar.</w:t>
      </w:r>
    </w:p>
    <w:p w14:paraId="58DC46E9" w14:textId="77777777" w:rsidR="000C2188" w:rsidRDefault="0028497A">
      <w:pPr>
        <w:spacing w:after="40"/>
        <w:ind w:left="115"/>
      </w:pPr>
      <w:r>
        <w:rPr>
          <w:b/>
        </w:rPr>
        <w:t xml:space="preserve">☐ </w:t>
      </w:r>
      <w:r>
        <w:t>Gambar memiliki alt yang informatif.</w:t>
      </w:r>
    </w:p>
    <w:p w14:paraId="159947FE" w14:textId="77777777" w:rsidR="000C2188" w:rsidRDefault="0028497A">
      <w:pPr>
        <w:spacing w:after="40"/>
        <w:ind w:left="115"/>
      </w:pPr>
      <w:r>
        <w:rPr>
          <w:b/>
        </w:rPr>
        <w:t xml:space="preserve">☐ </w:t>
      </w:r>
      <w:r>
        <w:t>Semua href internal cocok dengan ID target.</w:t>
      </w:r>
    </w:p>
    <w:p w14:paraId="346B8B9A" w14:textId="77777777" w:rsidR="000C2188" w:rsidRDefault="0028497A">
      <w:pPr>
        <w:spacing w:after="40"/>
        <w:ind w:left="115"/>
      </w:pPr>
      <w:r>
        <w:rPr>
          <w:b/>
        </w:rPr>
        <w:t xml:space="preserve">☐ </w:t>
      </w:r>
      <w:r>
        <w:t>Validator tidak menampilkan error struktur utama.</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92"/>
        <w:gridCol w:w="3168"/>
        <w:gridCol w:w="4104"/>
      </w:tblGrid>
      <w:tr w:rsidR="000C2188" w14:paraId="542FC3F3" w14:textId="77777777">
        <w:trPr>
          <w:cantSplit/>
          <w:tblHeader/>
          <w:jc w:val="center"/>
        </w:trPr>
        <w:tc>
          <w:tcPr>
            <w:tcW w:w="2592" w:type="dxa"/>
            <w:shd w:val="clear" w:color="auto" w:fill="1F4E78"/>
            <w:tcMar>
              <w:top w:w="80" w:type="dxa"/>
              <w:left w:w="100" w:type="dxa"/>
              <w:bottom w:w="80" w:type="dxa"/>
              <w:right w:w="100" w:type="dxa"/>
            </w:tcMar>
            <w:vAlign w:val="center"/>
          </w:tcPr>
          <w:p w14:paraId="1CD772DB" w14:textId="77777777" w:rsidR="000C2188" w:rsidRDefault="0028497A">
            <w:pPr>
              <w:spacing w:after="0"/>
              <w:jc w:val="center"/>
            </w:pPr>
            <w:r>
              <w:rPr>
                <w:b/>
                <w:color w:val="FFFFFF"/>
                <w:sz w:val="17"/>
              </w:rPr>
              <w:t>Bukti</w:t>
            </w:r>
          </w:p>
        </w:tc>
        <w:tc>
          <w:tcPr>
            <w:tcW w:w="3168" w:type="dxa"/>
            <w:shd w:val="clear" w:color="auto" w:fill="1F4E78"/>
            <w:tcMar>
              <w:top w:w="80" w:type="dxa"/>
              <w:left w:w="100" w:type="dxa"/>
              <w:bottom w:w="80" w:type="dxa"/>
              <w:right w:w="100" w:type="dxa"/>
            </w:tcMar>
            <w:vAlign w:val="center"/>
          </w:tcPr>
          <w:p w14:paraId="105E0238" w14:textId="77777777" w:rsidR="000C2188" w:rsidRDefault="0028497A">
            <w:pPr>
              <w:spacing w:after="0"/>
              <w:jc w:val="center"/>
            </w:pPr>
            <w:r>
              <w:rPr>
                <w:b/>
                <w:color w:val="FFFFFF"/>
                <w:sz w:val="17"/>
              </w:rPr>
              <w:t>Nama File / URL</w:t>
            </w:r>
          </w:p>
        </w:tc>
        <w:tc>
          <w:tcPr>
            <w:tcW w:w="4104" w:type="dxa"/>
            <w:shd w:val="clear" w:color="auto" w:fill="1F4E78"/>
            <w:tcMar>
              <w:top w:w="80" w:type="dxa"/>
              <w:left w:w="100" w:type="dxa"/>
              <w:bottom w:w="80" w:type="dxa"/>
              <w:right w:w="100" w:type="dxa"/>
            </w:tcMar>
            <w:vAlign w:val="center"/>
          </w:tcPr>
          <w:p w14:paraId="0187DCD7" w14:textId="77777777" w:rsidR="000C2188" w:rsidRDefault="0028497A">
            <w:pPr>
              <w:spacing w:after="0"/>
              <w:jc w:val="center"/>
            </w:pPr>
            <w:r>
              <w:rPr>
                <w:b/>
                <w:color w:val="FFFFFF"/>
                <w:sz w:val="17"/>
              </w:rPr>
              <w:t>Temuan Penting</w:t>
            </w:r>
          </w:p>
        </w:tc>
      </w:tr>
      <w:tr w:rsidR="000C2188" w14:paraId="6FB920EF" w14:textId="77777777">
        <w:trPr>
          <w:cantSplit/>
          <w:jc w:val="center"/>
        </w:trPr>
        <w:tc>
          <w:tcPr>
            <w:tcW w:w="2592" w:type="dxa"/>
            <w:tcMar>
              <w:top w:w="80" w:type="dxa"/>
              <w:left w:w="100" w:type="dxa"/>
              <w:bottom w:w="80" w:type="dxa"/>
              <w:right w:w="100" w:type="dxa"/>
            </w:tcMar>
            <w:vAlign w:val="center"/>
          </w:tcPr>
          <w:p w14:paraId="477D22AF" w14:textId="77777777" w:rsidR="000C2188" w:rsidRDefault="0028497A">
            <w:pPr>
              <w:spacing w:after="0"/>
            </w:pPr>
            <w:r>
              <w:rPr>
                <w:sz w:val="17"/>
              </w:rPr>
              <w:t>Screenshot Elements</w:t>
            </w:r>
          </w:p>
        </w:tc>
        <w:tc>
          <w:tcPr>
            <w:tcW w:w="3168" w:type="dxa"/>
            <w:tcMar>
              <w:top w:w="80" w:type="dxa"/>
              <w:left w:w="100" w:type="dxa"/>
              <w:bottom w:w="80" w:type="dxa"/>
              <w:right w:w="100" w:type="dxa"/>
            </w:tcMar>
            <w:vAlign w:val="center"/>
          </w:tcPr>
          <w:p w14:paraId="26A87DF9" w14:textId="6FC10782" w:rsidR="000C2188" w:rsidRDefault="005609F4">
            <w:pPr>
              <w:spacing w:after="0"/>
            </w:pPr>
            <w:r>
              <w:t>-</w:t>
            </w:r>
          </w:p>
        </w:tc>
        <w:tc>
          <w:tcPr>
            <w:tcW w:w="4104" w:type="dxa"/>
            <w:tcMar>
              <w:top w:w="80" w:type="dxa"/>
              <w:left w:w="100" w:type="dxa"/>
              <w:bottom w:w="80" w:type="dxa"/>
              <w:right w:w="100" w:type="dxa"/>
            </w:tcMar>
            <w:vAlign w:val="center"/>
          </w:tcPr>
          <w:p w14:paraId="28F5909A" w14:textId="60DC2CD6" w:rsidR="000C2188" w:rsidRDefault="00F82C3D">
            <w:pPr>
              <w:spacing w:after="0"/>
            </w:pPr>
            <w:r>
              <w:t>-</w:t>
            </w:r>
          </w:p>
        </w:tc>
      </w:tr>
      <w:tr w:rsidR="000C2188" w14:paraId="4A6E239F" w14:textId="77777777">
        <w:trPr>
          <w:cantSplit/>
          <w:jc w:val="center"/>
        </w:trPr>
        <w:tc>
          <w:tcPr>
            <w:tcW w:w="2592" w:type="dxa"/>
            <w:shd w:val="clear" w:color="auto" w:fill="F3F7FA"/>
            <w:tcMar>
              <w:top w:w="80" w:type="dxa"/>
              <w:left w:w="100" w:type="dxa"/>
              <w:bottom w:w="80" w:type="dxa"/>
              <w:right w:w="100" w:type="dxa"/>
            </w:tcMar>
            <w:vAlign w:val="center"/>
          </w:tcPr>
          <w:p w14:paraId="2C316B7C" w14:textId="77777777" w:rsidR="000C2188" w:rsidRDefault="0028497A">
            <w:pPr>
              <w:spacing w:after="0"/>
            </w:pPr>
            <w:r>
              <w:rPr>
                <w:sz w:val="17"/>
              </w:rPr>
              <w:t>Validator sebelum perbaikan</w:t>
            </w:r>
          </w:p>
        </w:tc>
        <w:tc>
          <w:tcPr>
            <w:tcW w:w="3168" w:type="dxa"/>
            <w:shd w:val="clear" w:color="auto" w:fill="F3F7FA"/>
            <w:tcMar>
              <w:top w:w="80" w:type="dxa"/>
              <w:left w:w="100" w:type="dxa"/>
              <w:bottom w:w="80" w:type="dxa"/>
              <w:right w:w="100" w:type="dxa"/>
            </w:tcMar>
            <w:vAlign w:val="center"/>
          </w:tcPr>
          <w:p w14:paraId="7EF534DB" w14:textId="232321EF" w:rsidR="000C2188" w:rsidRDefault="00F82C3D">
            <w:pPr>
              <w:spacing w:after="0"/>
            </w:pPr>
            <w:r w:rsidRPr="000826B0">
              <w:rPr>
                <w:noProof/>
              </w:rPr>
              <w:drawing>
                <wp:inline distT="0" distB="0" distL="0" distR="0" wp14:anchorId="15D991B6" wp14:editId="56B7BC52">
                  <wp:extent cx="1518920" cy="242570"/>
                  <wp:effectExtent l="0" t="0" r="5080" b="5080"/>
                  <wp:docPr id="94747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4048" name=""/>
                          <pic:cNvPicPr/>
                        </pic:nvPicPr>
                        <pic:blipFill>
                          <a:blip r:embed="rId10"/>
                          <a:stretch>
                            <a:fillRect/>
                          </a:stretch>
                        </pic:blipFill>
                        <pic:spPr>
                          <a:xfrm>
                            <a:off x="0" y="0"/>
                            <a:ext cx="1518920" cy="242570"/>
                          </a:xfrm>
                          <a:prstGeom prst="rect">
                            <a:avLst/>
                          </a:prstGeom>
                        </pic:spPr>
                      </pic:pic>
                    </a:graphicData>
                  </a:graphic>
                </wp:inline>
              </w:drawing>
            </w:r>
          </w:p>
        </w:tc>
        <w:tc>
          <w:tcPr>
            <w:tcW w:w="4104" w:type="dxa"/>
            <w:shd w:val="clear" w:color="auto" w:fill="F3F7FA"/>
            <w:tcMar>
              <w:top w:w="80" w:type="dxa"/>
              <w:left w:w="100" w:type="dxa"/>
              <w:bottom w:w="80" w:type="dxa"/>
              <w:right w:w="100" w:type="dxa"/>
            </w:tcMar>
            <w:vAlign w:val="center"/>
          </w:tcPr>
          <w:p w14:paraId="1FF9BA55" w14:textId="227E42FA" w:rsidR="000C2188" w:rsidRDefault="00F82C3D">
            <w:pPr>
              <w:spacing w:after="0"/>
            </w:pPr>
            <w:r>
              <w:t>-</w:t>
            </w:r>
          </w:p>
        </w:tc>
      </w:tr>
      <w:tr w:rsidR="000C2188" w14:paraId="26EF3FB3" w14:textId="77777777">
        <w:trPr>
          <w:cantSplit/>
          <w:jc w:val="center"/>
        </w:trPr>
        <w:tc>
          <w:tcPr>
            <w:tcW w:w="2592" w:type="dxa"/>
            <w:tcMar>
              <w:top w:w="80" w:type="dxa"/>
              <w:left w:w="100" w:type="dxa"/>
              <w:bottom w:w="80" w:type="dxa"/>
              <w:right w:w="100" w:type="dxa"/>
            </w:tcMar>
            <w:vAlign w:val="center"/>
          </w:tcPr>
          <w:p w14:paraId="7E59754E" w14:textId="77777777" w:rsidR="000C2188" w:rsidRDefault="0028497A">
            <w:pPr>
              <w:spacing w:after="0"/>
            </w:pPr>
            <w:r>
              <w:rPr>
                <w:sz w:val="17"/>
              </w:rPr>
              <w:t>Validator sesudah perbaikan</w:t>
            </w:r>
          </w:p>
        </w:tc>
        <w:tc>
          <w:tcPr>
            <w:tcW w:w="3168" w:type="dxa"/>
            <w:tcMar>
              <w:top w:w="80" w:type="dxa"/>
              <w:left w:w="100" w:type="dxa"/>
              <w:bottom w:w="80" w:type="dxa"/>
              <w:right w:w="100" w:type="dxa"/>
            </w:tcMar>
            <w:vAlign w:val="center"/>
          </w:tcPr>
          <w:p w14:paraId="48F63CC7" w14:textId="59CF20C8" w:rsidR="000C2188" w:rsidRDefault="00F82C3D">
            <w:pPr>
              <w:spacing w:after="0"/>
            </w:pPr>
            <w:r w:rsidRPr="005B20EF">
              <w:rPr>
                <w:noProof/>
              </w:rPr>
              <w:drawing>
                <wp:inline distT="0" distB="0" distL="0" distR="0" wp14:anchorId="7A298D04" wp14:editId="2713D607">
                  <wp:extent cx="1884680" cy="418465"/>
                  <wp:effectExtent l="0" t="0" r="1270" b="635"/>
                  <wp:docPr id="85875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87689" name=""/>
                          <pic:cNvPicPr/>
                        </pic:nvPicPr>
                        <pic:blipFill>
                          <a:blip r:embed="rId14"/>
                          <a:stretch>
                            <a:fillRect/>
                          </a:stretch>
                        </pic:blipFill>
                        <pic:spPr>
                          <a:xfrm>
                            <a:off x="0" y="0"/>
                            <a:ext cx="1884680" cy="418465"/>
                          </a:xfrm>
                          <a:prstGeom prst="rect">
                            <a:avLst/>
                          </a:prstGeom>
                        </pic:spPr>
                      </pic:pic>
                    </a:graphicData>
                  </a:graphic>
                </wp:inline>
              </w:drawing>
            </w:r>
          </w:p>
        </w:tc>
        <w:tc>
          <w:tcPr>
            <w:tcW w:w="4104" w:type="dxa"/>
            <w:tcMar>
              <w:top w:w="80" w:type="dxa"/>
              <w:left w:w="100" w:type="dxa"/>
              <w:bottom w:w="80" w:type="dxa"/>
              <w:right w:w="100" w:type="dxa"/>
            </w:tcMar>
            <w:vAlign w:val="center"/>
          </w:tcPr>
          <w:p w14:paraId="2986797B" w14:textId="79B0FA89" w:rsidR="000C2188" w:rsidRDefault="00F82C3D">
            <w:pPr>
              <w:spacing w:after="0"/>
            </w:pPr>
            <w:r>
              <w:t>-</w:t>
            </w:r>
          </w:p>
        </w:tc>
      </w:tr>
    </w:tbl>
    <w:p w14:paraId="436B6B9A" w14:textId="77777777" w:rsidR="000C2188" w:rsidRDefault="000C2188">
      <w:pPr>
        <w:spacing w:after="20"/>
      </w:pPr>
    </w:p>
    <w:p w14:paraId="0B0BC7EB" w14:textId="77777777" w:rsidR="000C2188" w:rsidRDefault="0028497A">
      <w:pPr>
        <w:pStyle w:val="Heading2"/>
      </w:pPr>
      <w:r>
        <w:lastRenderedPageBreak/>
        <w:t>D2. Task 2 — Style the Components</w:t>
      </w:r>
    </w:p>
    <w:tbl>
      <w:tblPr>
        <w:tblW w:w="0" w:type="auto"/>
        <w:jc w:val="center"/>
        <w:tblBorders>
          <w:top w:val="single" w:sz="6" w:space="0" w:color="2E75B6"/>
          <w:left w:val="single" w:sz="6" w:space="0" w:color="2E75B6"/>
          <w:bottom w:val="single" w:sz="6" w:space="0" w:color="2E75B6"/>
          <w:right w:val="single" w:sz="6" w:space="0" w:color="2E75B6"/>
          <w:insideH w:val="single" w:sz="6" w:space="0" w:color="2E75B6"/>
          <w:insideV w:val="single" w:sz="6" w:space="0" w:color="2E75B6"/>
        </w:tblBorders>
        <w:tblLook w:val="04A0" w:firstRow="1" w:lastRow="0" w:firstColumn="1" w:lastColumn="0" w:noHBand="0" w:noVBand="1"/>
      </w:tblPr>
      <w:tblGrid>
        <w:gridCol w:w="10150"/>
      </w:tblGrid>
      <w:tr w:rsidR="000C2188" w14:paraId="6F5ED8CB" w14:textId="77777777">
        <w:trPr>
          <w:cantSplit/>
          <w:jc w:val="center"/>
        </w:trPr>
        <w:tc>
          <w:tcPr>
            <w:tcW w:w="10166" w:type="dxa"/>
            <w:shd w:val="clear" w:color="auto" w:fill="DDEBF7"/>
            <w:tcMar>
              <w:top w:w="110" w:type="dxa"/>
              <w:left w:w="140" w:type="dxa"/>
              <w:bottom w:w="110" w:type="dxa"/>
              <w:right w:w="140" w:type="dxa"/>
            </w:tcMar>
          </w:tcPr>
          <w:p w14:paraId="5E013519" w14:textId="77777777" w:rsidR="000C2188" w:rsidRDefault="0028497A">
            <w:pPr>
              <w:spacing w:after="20"/>
            </w:pPr>
            <w:r>
              <w:rPr>
                <w:b/>
                <w:color w:val="1F4E78"/>
              </w:rPr>
              <w:t xml:space="preserve">Output  </w:t>
            </w:r>
            <w:r>
              <w:t>index.html, css/style.css, screenshot Computed/box model, dan catatan design tokens.</w:t>
            </w:r>
          </w:p>
        </w:tc>
      </w:tr>
    </w:tbl>
    <w:p w14:paraId="24AFE659" w14:textId="77777777" w:rsidR="000C2188" w:rsidRDefault="000C2188">
      <w:pPr>
        <w:spacing w:after="20"/>
      </w:pPr>
    </w:p>
    <w:p w14:paraId="0B24AEE4" w14:textId="77777777" w:rsidR="000C2188" w:rsidRDefault="0028497A">
      <w:pPr>
        <w:pStyle w:val="Heading3"/>
      </w:pPr>
      <w:r>
        <w:t>Design Tokens</w:t>
      </w:r>
    </w:p>
    <w:tbl>
      <w:tblPr>
        <w:tblW w:w="1000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44"/>
        <w:gridCol w:w="1800"/>
        <w:gridCol w:w="3024"/>
        <w:gridCol w:w="3240"/>
      </w:tblGrid>
      <w:tr w:rsidR="000C2188" w14:paraId="667302E6" w14:textId="77777777">
        <w:trPr>
          <w:cantSplit/>
          <w:tblHeader/>
          <w:jc w:val="center"/>
        </w:trPr>
        <w:tc>
          <w:tcPr>
            <w:tcW w:w="1944" w:type="dxa"/>
            <w:shd w:val="clear" w:color="auto" w:fill="1F4E78"/>
            <w:tcMar>
              <w:top w:w="80" w:type="dxa"/>
              <w:left w:w="100" w:type="dxa"/>
              <w:bottom w:w="80" w:type="dxa"/>
              <w:right w:w="100" w:type="dxa"/>
            </w:tcMar>
            <w:vAlign w:val="center"/>
          </w:tcPr>
          <w:p w14:paraId="19560A0B" w14:textId="77777777" w:rsidR="000C2188" w:rsidRDefault="0028497A">
            <w:pPr>
              <w:spacing w:after="0"/>
              <w:jc w:val="center"/>
            </w:pPr>
            <w:r>
              <w:rPr>
                <w:b/>
                <w:color w:val="FFFFFF"/>
                <w:sz w:val="17"/>
              </w:rPr>
              <w:t>Custom Property</w:t>
            </w:r>
          </w:p>
        </w:tc>
        <w:tc>
          <w:tcPr>
            <w:tcW w:w="1800" w:type="dxa"/>
            <w:shd w:val="clear" w:color="auto" w:fill="1F4E78"/>
            <w:tcMar>
              <w:top w:w="80" w:type="dxa"/>
              <w:left w:w="100" w:type="dxa"/>
              <w:bottom w:w="80" w:type="dxa"/>
              <w:right w:w="100" w:type="dxa"/>
            </w:tcMar>
            <w:vAlign w:val="center"/>
          </w:tcPr>
          <w:p w14:paraId="14CBF7BA" w14:textId="77777777" w:rsidR="000C2188" w:rsidRDefault="0028497A">
            <w:pPr>
              <w:spacing w:after="0"/>
              <w:jc w:val="center"/>
            </w:pPr>
            <w:r>
              <w:rPr>
                <w:b/>
                <w:color w:val="FFFFFF"/>
                <w:sz w:val="17"/>
              </w:rPr>
              <w:t>Nilai</w:t>
            </w:r>
          </w:p>
        </w:tc>
        <w:tc>
          <w:tcPr>
            <w:tcW w:w="3024" w:type="dxa"/>
            <w:shd w:val="clear" w:color="auto" w:fill="1F4E78"/>
            <w:tcMar>
              <w:top w:w="80" w:type="dxa"/>
              <w:left w:w="100" w:type="dxa"/>
              <w:bottom w:w="80" w:type="dxa"/>
              <w:right w:w="100" w:type="dxa"/>
            </w:tcMar>
            <w:vAlign w:val="center"/>
          </w:tcPr>
          <w:p w14:paraId="6FEB6918" w14:textId="77777777" w:rsidR="000C2188" w:rsidRDefault="0028497A">
            <w:pPr>
              <w:spacing w:after="0"/>
              <w:jc w:val="center"/>
            </w:pPr>
            <w:r>
              <w:rPr>
                <w:b/>
                <w:color w:val="FFFFFF"/>
                <w:sz w:val="17"/>
              </w:rPr>
              <w:t>Dipakai pada</w:t>
            </w:r>
          </w:p>
        </w:tc>
        <w:tc>
          <w:tcPr>
            <w:tcW w:w="3240" w:type="dxa"/>
            <w:shd w:val="clear" w:color="auto" w:fill="1F4E78"/>
            <w:tcMar>
              <w:top w:w="80" w:type="dxa"/>
              <w:left w:w="100" w:type="dxa"/>
              <w:bottom w:w="80" w:type="dxa"/>
              <w:right w:w="100" w:type="dxa"/>
            </w:tcMar>
            <w:vAlign w:val="center"/>
          </w:tcPr>
          <w:p w14:paraId="352BA558" w14:textId="77777777" w:rsidR="000C2188" w:rsidRDefault="0028497A">
            <w:pPr>
              <w:spacing w:after="0"/>
              <w:jc w:val="center"/>
            </w:pPr>
            <w:r>
              <w:rPr>
                <w:b/>
                <w:color w:val="FFFFFF"/>
                <w:sz w:val="17"/>
              </w:rPr>
              <w:t>Alasan</w:t>
            </w:r>
          </w:p>
        </w:tc>
      </w:tr>
      <w:tr w:rsidR="000C2188" w14:paraId="38D4649D" w14:textId="77777777">
        <w:trPr>
          <w:cantSplit/>
          <w:jc w:val="center"/>
        </w:trPr>
        <w:tc>
          <w:tcPr>
            <w:tcW w:w="1944" w:type="dxa"/>
            <w:tcMar>
              <w:top w:w="80" w:type="dxa"/>
              <w:left w:w="100" w:type="dxa"/>
              <w:bottom w:w="80" w:type="dxa"/>
              <w:right w:w="100" w:type="dxa"/>
            </w:tcMar>
            <w:vAlign w:val="center"/>
          </w:tcPr>
          <w:p w14:paraId="65431AE7" w14:textId="0C5F2703" w:rsidR="000C2188" w:rsidRDefault="0028497A">
            <w:pPr>
              <w:spacing w:after="0"/>
            </w:pPr>
            <w:r>
              <w:rPr>
                <w:sz w:val="17"/>
              </w:rPr>
              <w:t>--</w:t>
            </w:r>
            <w:r w:rsidR="00395EE8" w:rsidRPr="00395EE8">
              <w:rPr>
                <w:sz w:val="17"/>
              </w:rPr>
              <w:t>color-primary</w:t>
            </w:r>
          </w:p>
        </w:tc>
        <w:tc>
          <w:tcPr>
            <w:tcW w:w="1800" w:type="dxa"/>
            <w:tcMar>
              <w:top w:w="80" w:type="dxa"/>
              <w:left w:w="100" w:type="dxa"/>
              <w:bottom w:w="80" w:type="dxa"/>
              <w:right w:w="100" w:type="dxa"/>
            </w:tcMar>
            <w:vAlign w:val="center"/>
          </w:tcPr>
          <w:p w14:paraId="5A6BF897" w14:textId="49E71D64" w:rsidR="000C2188" w:rsidRDefault="00DC59C7">
            <w:pPr>
              <w:spacing w:after="0"/>
            </w:pPr>
            <w:r>
              <w:t>Lue</w:t>
            </w:r>
          </w:p>
        </w:tc>
        <w:tc>
          <w:tcPr>
            <w:tcW w:w="3024" w:type="dxa"/>
            <w:tcMar>
              <w:top w:w="80" w:type="dxa"/>
              <w:left w:w="100" w:type="dxa"/>
              <w:bottom w:w="80" w:type="dxa"/>
              <w:right w:w="100" w:type="dxa"/>
            </w:tcMar>
            <w:vAlign w:val="center"/>
          </w:tcPr>
          <w:p w14:paraId="7B2CAF8A" w14:textId="425DEB00" w:rsidR="000C2188" w:rsidRDefault="00DC59C7">
            <w:pPr>
              <w:spacing w:after="0"/>
            </w:pPr>
            <w:r>
              <w:t>.nav-link dan .button</w:t>
            </w:r>
          </w:p>
        </w:tc>
        <w:tc>
          <w:tcPr>
            <w:tcW w:w="3240" w:type="dxa"/>
            <w:tcMar>
              <w:top w:w="80" w:type="dxa"/>
              <w:left w:w="100" w:type="dxa"/>
              <w:bottom w:w="80" w:type="dxa"/>
              <w:right w:w="100" w:type="dxa"/>
            </w:tcMar>
            <w:vAlign w:val="center"/>
          </w:tcPr>
          <w:p w14:paraId="7C57368B" w14:textId="0DD571DA" w:rsidR="000C2188" w:rsidRDefault="00DC59C7">
            <w:pPr>
              <w:spacing w:after="0"/>
            </w:pPr>
            <w:r>
              <w:t>Karena saya suka biru</w:t>
            </w:r>
          </w:p>
        </w:tc>
      </w:tr>
      <w:tr w:rsidR="00DC59C7" w14:paraId="42774DAE" w14:textId="77777777">
        <w:trPr>
          <w:cantSplit/>
          <w:jc w:val="center"/>
        </w:trPr>
        <w:tc>
          <w:tcPr>
            <w:tcW w:w="1944" w:type="dxa"/>
            <w:shd w:val="clear" w:color="auto" w:fill="F3F7FA"/>
            <w:tcMar>
              <w:top w:w="80" w:type="dxa"/>
              <w:left w:w="100" w:type="dxa"/>
              <w:bottom w:w="80" w:type="dxa"/>
              <w:right w:w="100" w:type="dxa"/>
            </w:tcMar>
            <w:vAlign w:val="center"/>
          </w:tcPr>
          <w:p w14:paraId="4724A716" w14:textId="3F8C2587" w:rsidR="00DC59C7" w:rsidRDefault="00DC59C7" w:rsidP="00DC59C7">
            <w:pPr>
              <w:spacing w:after="0"/>
            </w:pPr>
            <w:r>
              <w:rPr>
                <w:sz w:val="17"/>
              </w:rPr>
              <w:t>--</w:t>
            </w:r>
            <w:r w:rsidRPr="00395EE8">
              <w:rPr>
                <w:sz w:val="17"/>
              </w:rPr>
              <w:t>color-primary-dark</w:t>
            </w:r>
          </w:p>
        </w:tc>
        <w:tc>
          <w:tcPr>
            <w:tcW w:w="1800" w:type="dxa"/>
            <w:shd w:val="clear" w:color="auto" w:fill="F3F7FA"/>
            <w:tcMar>
              <w:top w:w="80" w:type="dxa"/>
              <w:left w:w="100" w:type="dxa"/>
              <w:bottom w:w="80" w:type="dxa"/>
              <w:right w:w="100" w:type="dxa"/>
            </w:tcMar>
            <w:vAlign w:val="center"/>
          </w:tcPr>
          <w:p w14:paraId="642ADED7" w14:textId="0901EDA0" w:rsidR="00DC59C7" w:rsidRDefault="00DC59C7" w:rsidP="00DC59C7">
            <w:pPr>
              <w:spacing w:after="0"/>
            </w:pPr>
            <w:r>
              <w:t>Darkblue</w:t>
            </w:r>
          </w:p>
        </w:tc>
        <w:tc>
          <w:tcPr>
            <w:tcW w:w="3024" w:type="dxa"/>
            <w:shd w:val="clear" w:color="auto" w:fill="F3F7FA"/>
            <w:tcMar>
              <w:top w:w="80" w:type="dxa"/>
              <w:left w:w="100" w:type="dxa"/>
              <w:bottom w:w="80" w:type="dxa"/>
              <w:right w:w="100" w:type="dxa"/>
            </w:tcMar>
            <w:vAlign w:val="center"/>
          </w:tcPr>
          <w:p w14:paraId="5BB3D4DE" w14:textId="1CB3C101" w:rsidR="00DC59C7" w:rsidRDefault="00DC59C7" w:rsidP="00DC59C7">
            <w:pPr>
              <w:spacing w:after="0"/>
            </w:pPr>
            <w:r>
              <w:t>.nav-link hover dan .button hover</w:t>
            </w:r>
          </w:p>
        </w:tc>
        <w:tc>
          <w:tcPr>
            <w:tcW w:w="3240" w:type="dxa"/>
            <w:shd w:val="clear" w:color="auto" w:fill="F3F7FA"/>
            <w:tcMar>
              <w:top w:w="80" w:type="dxa"/>
              <w:left w:w="100" w:type="dxa"/>
              <w:bottom w:w="80" w:type="dxa"/>
              <w:right w:w="100" w:type="dxa"/>
            </w:tcMar>
            <w:vAlign w:val="center"/>
          </w:tcPr>
          <w:p w14:paraId="1CFA1EAB" w14:textId="76804FE9" w:rsidR="00DC59C7" w:rsidRDefault="00DC59C7" w:rsidP="00DC59C7">
            <w:pPr>
              <w:spacing w:after="0"/>
            </w:pPr>
            <w:r>
              <w:t>Agar ada feedback secara visual</w:t>
            </w:r>
          </w:p>
        </w:tc>
      </w:tr>
      <w:tr w:rsidR="00DC59C7" w14:paraId="2C5DF857" w14:textId="77777777">
        <w:trPr>
          <w:cantSplit/>
          <w:jc w:val="center"/>
        </w:trPr>
        <w:tc>
          <w:tcPr>
            <w:tcW w:w="1944" w:type="dxa"/>
            <w:tcMar>
              <w:top w:w="80" w:type="dxa"/>
              <w:left w:w="100" w:type="dxa"/>
              <w:bottom w:w="80" w:type="dxa"/>
              <w:right w:w="100" w:type="dxa"/>
            </w:tcMar>
            <w:vAlign w:val="center"/>
          </w:tcPr>
          <w:p w14:paraId="75EBD197" w14:textId="68ECD767" w:rsidR="00DC59C7" w:rsidRDefault="00DC59C7" w:rsidP="00DC59C7">
            <w:pPr>
              <w:spacing w:after="0"/>
            </w:pPr>
            <w:r w:rsidRPr="00DC59C7">
              <w:t>--color-bg</w:t>
            </w:r>
          </w:p>
        </w:tc>
        <w:tc>
          <w:tcPr>
            <w:tcW w:w="1800" w:type="dxa"/>
            <w:tcMar>
              <w:top w:w="80" w:type="dxa"/>
              <w:left w:w="100" w:type="dxa"/>
              <w:bottom w:w="80" w:type="dxa"/>
              <w:right w:w="100" w:type="dxa"/>
            </w:tcMar>
            <w:vAlign w:val="center"/>
          </w:tcPr>
          <w:p w14:paraId="72D495B3" w14:textId="19B6E86B" w:rsidR="00DC59C7" w:rsidRDefault="00DC59C7" w:rsidP="00DC59C7">
            <w:pPr>
              <w:spacing w:after="0"/>
            </w:pPr>
            <w:r>
              <w:t>aliceblue</w:t>
            </w:r>
          </w:p>
        </w:tc>
        <w:tc>
          <w:tcPr>
            <w:tcW w:w="3024" w:type="dxa"/>
            <w:tcMar>
              <w:top w:w="80" w:type="dxa"/>
              <w:left w:w="100" w:type="dxa"/>
              <w:bottom w:w="80" w:type="dxa"/>
              <w:right w:w="100" w:type="dxa"/>
            </w:tcMar>
            <w:vAlign w:val="center"/>
          </w:tcPr>
          <w:p w14:paraId="607FDA01" w14:textId="079599DD" w:rsidR="00DC59C7" w:rsidRDefault="00DC59C7" w:rsidP="00DC59C7">
            <w:pPr>
              <w:spacing w:after="0"/>
            </w:pPr>
            <w:r>
              <w:t>Body Background color</w:t>
            </w:r>
          </w:p>
        </w:tc>
        <w:tc>
          <w:tcPr>
            <w:tcW w:w="3240" w:type="dxa"/>
            <w:tcMar>
              <w:top w:w="80" w:type="dxa"/>
              <w:left w:w="100" w:type="dxa"/>
              <w:bottom w:w="80" w:type="dxa"/>
              <w:right w:w="100" w:type="dxa"/>
            </w:tcMar>
            <w:vAlign w:val="center"/>
          </w:tcPr>
          <w:p w14:paraId="23DB3A72" w14:textId="4E51EAF0" w:rsidR="00DC59C7" w:rsidRDefault="00DC59C7" w:rsidP="00DC59C7">
            <w:pPr>
              <w:spacing w:after="0"/>
            </w:pPr>
            <w:r>
              <w:t>Agar background tidak full putih</w:t>
            </w:r>
          </w:p>
        </w:tc>
      </w:tr>
      <w:tr w:rsidR="00DC59C7" w14:paraId="2CF3C051" w14:textId="77777777">
        <w:trPr>
          <w:cantSplit/>
          <w:jc w:val="center"/>
        </w:trPr>
        <w:tc>
          <w:tcPr>
            <w:tcW w:w="1944" w:type="dxa"/>
            <w:shd w:val="clear" w:color="auto" w:fill="F3F7FA"/>
            <w:tcMar>
              <w:top w:w="80" w:type="dxa"/>
              <w:left w:w="100" w:type="dxa"/>
              <w:bottom w:w="80" w:type="dxa"/>
              <w:right w:w="100" w:type="dxa"/>
            </w:tcMar>
            <w:vAlign w:val="center"/>
          </w:tcPr>
          <w:p w14:paraId="2C0CDBAD" w14:textId="2DCDFDE2" w:rsidR="00DC59C7" w:rsidRDefault="00DC59C7" w:rsidP="00DC59C7">
            <w:pPr>
              <w:spacing w:after="0"/>
            </w:pPr>
            <w:r w:rsidRPr="00DC59C7">
              <w:t>--color-text</w:t>
            </w:r>
          </w:p>
        </w:tc>
        <w:tc>
          <w:tcPr>
            <w:tcW w:w="1800" w:type="dxa"/>
            <w:shd w:val="clear" w:color="auto" w:fill="F3F7FA"/>
            <w:tcMar>
              <w:top w:w="80" w:type="dxa"/>
              <w:left w:w="100" w:type="dxa"/>
              <w:bottom w:w="80" w:type="dxa"/>
              <w:right w:w="100" w:type="dxa"/>
            </w:tcMar>
            <w:vAlign w:val="center"/>
          </w:tcPr>
          <w:p w14:paraId="04544CED" w14:textId="5E225C63" w:rsidR="00DC59C7" w:rsidRDefault="00DC59C7" w:rsidP="00DC59C7">
            <w:pPr>
              <w:spacing w:after="0"/>
            </w:pPr>
            <w:r>
              <w:t>Midnightblue</w:t>
            </w:r>
          </w:p>
        </w:tc>
        <w:tc>
          <w:tcPr>
            <w:tcW w:w="3024" w:type="dxa"/>
            <w:shd w:val="clear" w:color="auto" w:fill="F3F7FA"/>
            <w:tcMar>
              <w:top w:w="80" w:type="dxa"/>
              <w:left w:w="100" w:type="dxa"/>
              <w:bottom w:w="80" w:type="dxa"/>
              <w:right w:w="100" w:type="dxa"/>
            </w:tcMar>
            <w:vAlign w:val="center"/>
          </w:tcPr>
          <w:p w14:paraId="3117C1BE" w14:textId="691F03CF" w:rsidR="00DC59C7" w:rsidRDefault="00DC59C7" w:rsidP="00DC59C7">
            <w:pPr>
              <w:spacing w:after="0"/>
            </w:pPr>
            <w:r>
              <w:t>Body All text</w:t>
            </w:r>
          </w:p>
        </w:tc>
        <w:tc>
          <w:tcPr>
            <w:tcW w:w="3240" w:type="dxa"/>
            <w:shd w:val="clear" w:color="auto" w:fill="F3F7FA"/>
            <w:tcMar>
              <w:top w:w="80" w:type="dxa"/>
              <w:left w:w="100" w:type="dxa"/>
              <w:bottom w:w="80" w:type="dxa"/>
              <w:right w:w="100" w:type="dxa"/>
            </w:tcMar>
            <w:vAlign w:val="center"/>
          </w:tcPr>
          <w:p w14:paraId="77705EDA" w14:textId="1E411593" w:rsidR="00DC59C7" w:rsidRDefault="00DC59C7" w:rsidP="00DC59C7">
            <w:pPr>
              <w:spacing w:after="0"/>
            </w:pPr>
            <w:r>
              <w:t>Agar serasi(masih berhubungan dengan biru)</w:t>
            </w:r>
          </w:p>
        </w:tc>
      </w:tr>
      <w:tr w:rsidR="00DC59C7" w14:paraId="4DBCF922" w14:textId="77777777">
        <w:trPr>
          <w:cantSplit/>
          <w:jc w:val="center"/>
        </w:trPr>
        <w:tc>
          <w:tcPr>
            <w:tcW w:w="1944" w:type="dxa"/>
            <w:tcMar>
              <w:top w:w="80" w:type="dxa"/>
              <w:left w:w="100" w:type="dxa"/>
              <w:bottom w:w="80" w:type="dxa"/>
              <w:right w:w="100" w:type="dxa"/>
            </w:tcMar>
            <w:vAlign w:val="center"/>
          </w:tcPr>
          <w:p w14:paraId="1E25A54A" w14:textId="5328AFE5" w:rsidR="00DC59C7" w:rsidRDefault="00DC59C7" w:rsidP="00DC59C7">
            <w:pPr>
              <w:spacing w:after="0"/>
            </w:pPr>
            <w:r>
              <w:rPr>
                <w:sz w:val="17"/>
              </w:rPr>
              <w:t>--spacing-base</w:t>
            </w:r>
          </w:p>
        </w:tc>
        <w:tc>
          <w:tcPr>
            <w:tcW w:w="1800" w:type="dxa"/>
            <w:tcMar>
              <w:top w:w="80" w:type="dxa"/>
              <w:left w:w="100" w:type="dxa"/>
              <w:bottom w:w="80" w:type="dxa"/>
              <w:right w:w="100" w:type="dxa"/>
            </w:tcMar>
            <w:vAlign w:val="center"/>
          </w:tcPr>
          <w:p w14:paraId="2542D4C3" w14:textId="74B36433" w:rsidR="00DC59C7" w:rsidRDefault="00DC59C7" w:rsidP="00DC59C7">
            <w:pPr>
              <w:spacing w:after="0"/>
            </w:pPr>
            <w:r>
              <w:t>1.5rem</w:t>
            </w:r>
          </w:p>
        </w:tc>
        <w:tc>
          <w:tcPr>
            <w:tcW w:w="3024" w:type="dxa"/>
            <w:tcMar>
              <w:top w:w="80" w:type="dxa"/>
              <w:left w:w="100" w:type="dxa"/>
              <w:bottom w:w="80" w:type="dxa"/>
              <w:right w:w="100" w:type="dxa"/>
            </w:tcMar>
            <w:vAlign w:val="center"/>
          </w:tcPr>
          <w:p w14:paraId="0FE8FE41" w14:textId="55A5D22C" w:rsidR="00DC59C7" w:rsidRDefault="00DC59C7" w:rsidP="00DC59C7">
            <w:pPr>
              <w:spacing w:after="0"/>
            </w:pPr>
            <w:r>
              <w:t>.site-header, card, card-list, site-footer</w:t>
            </w:r>
          </w:p>
        </w:tc>
        <w:tc>
          <w:tcPr>
            <w:tcW w:w="3240" w:type="dxa"/>
            <w:tcMar>
              <w:top w:w="80" w:type="dxa"/>
              <w:left w:w="100" w:type="dxa"/>
              <w:bottom w:w="80" w:type="dxa"/>
              <w:right w:w="100" w:type="dxa"/>
            </w:tcMar>
            <w:vAlign w:val="center"/>
          </w:tcPr>
          <w:p w14:paraId="786ECD0A" w14:textId="256E7B1E" w:rsidR="00DC59C7" w:rsidRDefault="00DC59C7" w:rsidP="00DC59C7">
            <w:pPr>
              <w:spacing w:after="0"/>
            </w:pPr>
            <w:r>
              <w:t>Agar jarak/spacing konsisten</w:t>
            </w:r>
          </w:p>
        </w:tc>
      </w:tr>
    </w:tbl>
    <w:p w14:paraId="65AE7AF8" w14:textId="77777777" w:rsidR="000C2188" w:rsidRDefault="000C2188">
      <w:pPr>
        <w:spacing w:after="20"/>
      </w:pPr>
    </w:p>
    <w:p w14:paraId="71B07254" w14:textId="77777777" w:rsidR="000C2188" w:rsidRDefault="0028497A">
      <w:pPr>
        <w:pStyle w:val="Heading3"/>
      </w:pPr>
      <w:r>
        <w:t>Komponen Reusable</w:t>
      </w:r>
    </w:p>
    <w:tbl>
      <w:tblPr>
        <w:tblW w:w="1000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28"/>
        <w:gridCol w:w="2448"/>
        <w:gridCol w:w="3240"/>
        <w:gridCol w:w="2592"/>
      </w:tblGrid>
      <w:tr w:rsidR="000C2188" w14:paraId="66DA6502" w14:textId="77777777">
        <w:trPr>
          <w:cantSplit/>
          <w:tblHeader/>
          <w:jc w:val="center"/>
        </w:trPr>
        <w:tc>
          <w:tcPr>
            <w:tcW w:w="1728" w:type="dxa"/>
            <w:shd w:val="clear" w:color="auto" w:fill="1F4E78"/>
            <w:tcMar>
              <w:top w:w="80" w:type="dxa"/>
              <w:left w:w="100" w:type="dxa"/>
              <w:bottom w:w="80" w:type="dxa"/>
              <w:right w:w="100" w:type="dxa"/>
            </w:tcMar>
            <w:vAlign w:val="center"/>
          </w:tcPr>
          <w:p w14:paraId="191EF27C" w14:textId="77777777" w:rsidR="000C2188" w:rsidRDefault="0028497A">
            <w:pPr>
              <w:spacing w:after="0"/>
              <w:jc w:val="center"/>
            </w:pPr>
            <w:r>
              <w:rPr>
                <w:b/>
                <w:color w:val="FFFFFF"/>
                <w:sz w:val="17"/>
              </w:rPr>
              <w:t>Class</w:t>
            </w:r>
          </w:p>
        </w:tc>
        <w:tc>
          <w:tcPr>
            <w:tcW w:w="2448" w:type="dxa"/>
            <w:shd w:val="clear" w:color="auto" w:fill="1F4E78"/>
            <w:tcMar>
              <w:top w:w="80" w:type="dxa"/>
              <w:left w:w="100" w:type="dxa"/>
              <w:bottom w:w="80" w:type="dxa"/>
              <w:right w:w="100" w:type="dxa"/>
            </w:tcMar>
            <w:vAlign w:val="center"/>
          </w:tcPr>
          <w:p w14:paraId="53493D29" w14:textId="77777777" w:rsidR="000C2188" w:rsidRDefault="0028497A">
            <w:pPr>
              <w:spacing w:after="0"/>
              <w:jc w:val="center"/>
            </w:pPr>
            <w:r>
              <w:rPr>
                <w:b/>
                <w:color w:val="FFFFFF"/>
                <w:sz w:val="17"/>
              </w:rPr>
              <w:t>Peran</w:t>
            </w:r>
          </w:p>
        </w:tc>
        <w:tc>
          <w:tcPr>
            <w:tcW w:w="3240" w:type="dxa"/>
            <w:shd w:val="clear" w:color="auto" w:fill="1F4E78"/>
            <w:tcMar>
              <w:top w:w="80" w:type="dxa"/>
              <w:left w:w="100" w:type="dxa"/>
              <w:bottom w:w="80" w:type="dxa"/>
              <w:right w:w="100" w:type="dxa"/>
            </w:tcMar>
            <w:vAlign w:val="center"/>
          </w:tcPr>
          <w:p w14:paraId="3BBC3DFD" w14:textId="77777777" w:rsidR="000C2188" w:rsidRDefault="0028497A">
            <w:pPr>
              <w:spacing w:after="0"/>
              <w:jc w:val="center"/>
            </w:pPr>
            <w:r>
              <w:rPr>
                <w:b/>
                <w:color w:val="FFFFFF"/>
                <w:sz w:val="17"/>
              </w:rPr>
              <w:t>Properti Kunci</w:t>
            </w:r>
          </w:p>
        </w:tc>
        <w:tc>
          <w:tcPr>
            <w:tcW w:w="2592" w:type="dxa"/>
            <w:shd w:val="clear" w:color="auto" w:fill="1F4E78"/>
            <w:tcMar>
              <w:top w:w="80" w:type="dxa"/>
              <w:left w:w="100" w:type="dxa"/>
              <w:bottom w:w="80" w:type="dxa"/>
              <w:right w:w="100" w:type="dxa"/>
            </w:tcMar>
            <w:vAlign w:val="center"/>
          </w:tcPr>
          <w:p w14:paraId="3FA2E28F" w14:textId="77777777" w:rsidR="000C2188" w:rsidRDefault="0028497A">
            <w:pPr>
              <w:spacing w:after="0"/>
              <w:jc w:val="center"/>
            </w:pPr>
            <w:r>
              <w:rPr>
                <w:b/>
                <w:color w:val="FFFFFF"/>
                <w:sz w:val="17"/>
              </w:rPr>
              <w:t>Elemen Pengguna</w:t>
            </w:r>
          </w:p>
        </w:tc>
      </w:tr>
      <w:tr w:rsidR="000C2188" w14:paraId="5FD211FD" w14:textId="77777777">
        <w:trPr>
          <w:cantSplit/>
          <w:jc w:val="center"/>
        </w:trPr>
        <w:tc>
          <w:tcPr>
            <w:tcW w:w="1728" w:type="dxa"/>
            <w:tcMar>
              <w:top w:w="80" w:type="dxa"/>
              <w:left w:w="100" w:type="dxa"/>
              <w:bottom w:w="80" w:type="dxa"/>
              <w:right w:w="100" w:type="dxa"/>
            </w:tcMar>
            <w:vAlign w:val="center"/>
          </w:tcPr>
          <w:p w14:paraId="6361EE7E" w14:textId="77777777" w:rsidR="000C2188" w:rsidRDefault="0028497A">
            <w:pPr>
              <w:spacing w:after="0"/>
            </w:pPr>
            <w:r>
              <w:rPr>
                <w:sz w:val="17"/>
              </w:rPr>
              <w:t>.container</w:t>
            </w:r>
          </w:p>
        </w:tc>
        <w:tc>
          <w:tcPr>
            <w:tcW w:w="2448" w:type="dxa"/>
            <w:tcMar>
              <w:top w:w="80" w:type="dxa"/>
              <w:left w:w="100" w:type="dxa"/>
              <w:bottom w:w="80" w:type="dxa"/>
              <w:right w:w="100" w:type="dxa"/>
            </w:tcMar>
            <w:vAlign w:val="center"/>
          </w:tcPr>
          <w:p w14:paraId="3F073FC6" w14:textId="31CD26E3" w:rsidR="000C2188" w:rsidRDefault="00DC59C7">
            <w:pPr>
              <w:spacing w:after="0"/>
            </w:pPr>
            <w:r>
              <w:t>Membatasi lebar max</w:t>
            </w:r>
          </w:p>
        </w:tc>
        <w:tc>
          <w:tcPr>
            <w:tcW w:w="3240" w:type="dxa"/>
            <w:tcMar>
              <w:top w:w="80" w:type="dxa"/>
              <w:left w:w="100" w:type="dxa"/>
              <w:bottom w:w="80" w:type="dxa"/>
              <w:right w:w="100" w:type="dxa"/>
            </w:tcMar>
            <w:vAlign w:val="center"/>
          </w:tcPr>
          <w:p w14:paraId="7DE2385F" w14:textId="46B6209B" w:rsidR="00DC59C7" w:rsidRPr="00DC59C7" w:rsidRDefault="00DC59C7" w:rsidP="00DC59C7">
            <w:pPr>
              <w:spacing w:after="0"/>
              <w:rPr>
                <w:lang w:val="en-ID"/>
              </w:rPr>
            </w:pPr>
            <w:r w:rsidRPr="00DC59C7">
              <w:rPr>
                <w:lang w:val="en-ID"/>
              </w:rPr>
              <w:t>width: min(100% - 2rem, 1120px);</w:t>
            </w:r>
          </w:p>
          <w:p w14:paraId="14266D44" w14:textId="6AB982FF" w:rsidR="000C2188" w:rsidRPr="00DC59C7" w:rsidRDefault="00DC59C7">
            <w:pPr>
              <w:spacing w:after="0"/>
              <w:rPr>
                <w:lang w:val="en-ID"/>
              </w:rPr>
            </w:pPr>
            <w:r w:rsidRPr="00DC59C7">
              <w:rPr>
                <w:lang w:val="en-ID"/>
              </w:rPr>
              <w:t>margin-inline: auto;</w:t>
            </w:r>
          </w:p>
        </w:tc>
        <w:tc>
          <w:tcPr>
            <w:tcW w:w="2592" w:type="dxa"/>
            <w:tcMar>
              <w:top w:w="80" w:type="dxa"/>
              <w:left w:w="100" w:type="dxa"/>
              <w:bottom w:w="80" w:type="dxa"/>
              <w:right w:w="100" w:type="dxa"/>
            </w:tcMar>
            <w:vAlign w:val="center"/>
          </w:tcPr>
          <w:p w14:paraId="213A977B" w14:textId="32493422" w:rsidR="000C2188" w:rsidRDefault="00DC59C7">
            <w:pPr>
              <w:spacing w:after="0"/>
            </w:pPr>
            <w:r w:rsidRPr="00DC59C7">
              <w:t>Elemen pembungkus struktural seperti &lt;main&gt; atau &lt;div&gt; di dalam header/footer</w:t>
            </w:r>
          </w:p>
        </w:tc>
      </w:tr>
      <w:tr w:rsidR="000C2188" w14:paraId="62981806" w14:textId="77777777">
        <w:trPr>
          <w:cantSplit/>
          <w:jc w:val="center"/>
        </w:trPr>
        <w:tc>
          <w:tcPr>
            <w:tcW w:w="1728" w:type="dxa"/>
            <w:shd w:val="clear" w:color="auto" w:fill="F3F7FA"/>
            <w:tcMar>
              <w:top w:w="80" w:type="dxa"/>
              <w:left w:w="100" w:type="dxa"/>
              <w:bottom w:w="80" w:type="dxa"/>
              <w:right w:w="100" w:type="dxa"/>
            </w:tcMar>
            <w:vAlign w:val="center"/>
          </w:tcPr>
          <w:p w14:paraId="1908FB9E" w14:textId="77777777" w:rsidR="000C2188" w:rsidRDefault="0028497A">
            <w:pPr>
              <w:spacing w:after="0"/>
            </w:pPr>
            <w:r>
              <w:rPr>
                <w:sz w:val="17"/>
              </w:rPr>
              <w:t>.card</w:t>
            </w:r>
          </w:p>
        </w:tc>
        <w:tc>
          <w:tcPr>
            <w:tcW w:w="2448" w:type="dxa"/>
            <w:shd w:val="clear" w:color="auto" w:fill="F3F7FA"/>
            <w:tcMar>
              <w:top w:w="80" w:type="dxa"/>
              <w:left w:w="100" w:type="dxa"/>
              <w:bottom w:w="80" w:type="dxa"/>
              <w:right w:w="100" w:type="dxa"/>
            </w:tcMar>
            <w:vAlign w:val="center"/>
          </w:tcPr>
          <w:p w14:paraId="08A994AC" w14:textId="7DD43C62" w:rsidR="000C2188" w:rsidRDefault="00DC59C7">
            <w:pPr>
              <w:spacing w:after="0"/>
            </w:pPr>
            <w:r>
              <w:t>Membungus kelompok konten menjadi sebuah kartu</w:t>
            </w:r>
          </w:p>
        </w:tc>
        <w:tc>
          <w:tcPr>
            <w:tcW w:w="3240" w:type="dxa"/>
            <w:shd w:val="clear" w:color="auto" w:fill="F3F7FA"/>
            <w:tcMar>
              <w:top w:w="80" w:type="dxa"/>
              <w:left w:w="100" w:type="dxa"/>
              <w:bottom w:w="80" w:type="dxa"/>
              <w:right w:w="100" w:type="dxa"/>
            </w:tcMar>
            <w:vAlign w:val="center"/>
          </w:tcPr>
          <w:p w14:paraId="106FA729" w14:textId="0FC19968" w:rsidR="00DC59C7" w:rsidRPr="00DC59C7" w:rsidRDefault="00DC59C7" w:rsidP="00DC59C7">
            <w:pPr>
              <w:spacing w:after="0"/>
              <w:rPr>
                <w:lang w:val="en-ID"/>
              </w:rPr>
            </w:pPr>
            <w:r w:rsidRPr="00DC59C7">
              <w:rPr>
                <w:lang w:val="en-ID"/>
              </w:rPr>
              <w:t>padding: var(--spacing-base);</w:t>
            </w:r>
          </w:p>
          <w:p w14:paraId="2AF8D0B2" w14:textId="19467161" w:rsidR="00DC59C7" w:rsidRPr="00DC59C7" w:rsidRDefault="00DC59C7" w:rsidP="00DC59C7">
            <w:pPr>
              <w:spacing w:after="0"/>
              <w:rPr>
                <w:lang w:val="en-ID"/>
              </w:rPr>
            </w:pPr>
            <w:r w:rsidRPr="00DC59C7">
              <w:rPr>
                <w:lang w:val="en-ID"/>
              </w:rPr>
              <w:t>border: 1px solid #dbe2ea;</w:t>
            </w:r>
          </w:p>
          <w:p w14:paraId="6CB94DC5" w14:textId="3E784B10" w:rsidR="000C2188" w:rsidRPr="00DC59C7" w:rsidRDefault="00DC59C7">
            <w:pPr>
              <w:spacing w:after="0"/>
              <w:rPr>
                <w:lang w:val="en-ID"/>
              </w:rPr>
            </w:pPr>
            <w:r w:rsidRPr="00DC59C7">
              <w:rPr>
                <w:lang w:val="en-ID"/>
              </w:rPr>
              <w:t>border-radius: 12px;</w:t>
            </w:r>
          </w:p>
        </w:tc>
        <w:tc>
          <w:tcPr>
            <w:tcW w:w="2592" w:type="dxa"/>
            <w:shd w:val="clear" w:color="auto" w:fill="F3F7FA"/>
            <w:tcMar>
              <w:top w:w="80" w:type="dxa"/>
              <w:left w:w="100" w:type="dxa"/>
              <w:bottom w:w="80" w:type="dxa"/>
              <w:right w:w="100" w:type="dxa"/>
            </w:tcMar>
            <w:vAlign w:val="center"/>
          </w:tcPr>
          <w:p w14:paraId="1BE95CC1" w14:textId="7065BCDD" w:rsidR="000C2188" w:rsidRDefault="00DC59C7">
            <w:pPr>
              <w:spacing w:after="0"/>
            </w:pPr>
            <w:r w:rsidRPr="00DC59C7">
              <w:t>Elemen &lt;section&gt; (Tentang, Keterampilan, Kontak)</w:t>
            </w:r>
          </w:p>
        </w:tc>
      </w:tr>
      <w:tr w:rsidR="000C2188" w14:paraId="64D96028" w14:textId="77777777">
        <w:trPr>
          <w:cantSplit/>
          <w:jc w:val="center"/>
        </w:trPr>
        <w:tc>
          <w:tcPr>
            <w:tcW w:w="1728" w:type="dxa"/>
            <w:tcMar>
              <w:top w:w="80" w:type="dxa"/>
              <w:left w:w="100" w:type="dxa"/>
              <w:bottom w:w="80" w:type="dxa"/>
              <w:right w:w="100" w:type="dxa"/>
            </w:tcMar>
            <w:vAlign w:val="center"/>
          </w:tcPr>
          <w:p w14:paraId="7FDE9C0E" w14:textId="77777777" w:rsidR="000C2188" w:rsidRDefault="0028497A">
            <w:pPr>
              <w:spacing w:after="0"/>
            </w:pPr>
            <w:r>
              <w:rPr>
                <w:sz w:val="17"/>
              </w:rPr>
              <w:t>.nav-link</w:t>
            </w:r>
          </w:p>
        </w:tc>
        <w:tc>
          <w:tcPr>
            <w:tcW w:w="2448" w:type="dxa"/>
            <w:tcMar>
              <w:top w:w="80" w:type="dxa"/>
              <w:left w:w="100" w:type="dxa"/>
              <w:bottom w:w="80" w:type="dxa"/>
              <w:right w:w="100" w:type="dxa"/>
            </w:tcMar>
            <w:vAlign w:val="center"/>
          </w:tcPr>
          <w:p w14:paraId="1A15CB49" w14:textId="01F027C5" w:rsidR="000C2188" w:rsidRDefault="00DC59C7">
            <w:pPr>
              <w:spacing w:after="0"/>
            </w:pPr>
            <w:r>
              <w:t xml:space="preserve">Menerapkan warna serta  ketebalan font </w:t>
            </w:r>
          </w:p>
        </w:tc>
        <w:tc>
          <w:tcPr>
            <w:tcW w:w="3240" w:type="dxa"/>
            <w:tcMar>
              <w:top w:w="80" w:type="dxa"/>
              <w:left w:w="100" w:type="dxa"/>
              <w:bottom w:w="80" w:type="dxa"/>
              <w:right w:w="100" w:type="dxa"/>
            </w:tcMar>
            <w:vAlign w:val="center"/>
          </w:tcPr>
          <w:p w14:paraId="6708F18C" w14:textId="6AB16285" w:rsidR="00DC59C7" w:rsidRPr="00DC59C7" w:rsidRDefault="00DC59C7" w:rsidP="00DC59C7">
            <w:pPr>
              <w:spacing w:after="0"/>
              <w:rPr>
                <w:lang w:val="en-ID"/>
              </w:rPr>
            </w:pPr>
            <w:r w:rsidRPr="00DC59C7">
              <w:rPr>
                <w:lang w:val="en-ID"/>
              </w:rPr>
              <w:t>text-decoration: none;</w:t>
            </w:r>
          </w:p>
          <w:p w14:paraId="50599976" w14:textId="31788E96" w:rsidR="00DC59C7" w:rsidRPr="00DC59C7" w:rsidRDefault="00DC59C7" w:rsidP="00DC59C7">
            <w:pPr>
              <w:spacing w:after="0"/>
              <w:rPr>
                <w:lang w:val="en-ID"/>
              </w:rPr>
            </w:pPr>
            <w:r w:rsidRPr="00DC59C7">
              <w:rPr>
                <w:lang w:val="en-ID"/>
              </w:rPr>
              <w:t>color: var(--color-primary);</w:t>
            </w:r>
          </w:p>
          <w:p w14:paraId="51246F48" w14:textId="7902D5DF" w:rsidR="000C2188" w:rsidRPr="00DC59C7" w:rsidRDefault="00DC59C7">
            <w:pPr>
              <w:spacing w:after="0"/>
              <w:rPr>
                <w:lang w:val="en-ID"/>
              </w:rPr>
            </w:pPr>
            <w:r w:rsidRPr="00DC59C7">
              <w:rPr>
                <w:lang w:val="en-ID"/>
              </w:rPr>
              <w:t>font-weight: bold;</w:t>
            </w:r>
          </w:p>
        </w:tc>
        <w:tc>
          <w:tcPr>
            <w:tcW w:w="2592" w:type="dxa"/>
            <w:tcMar>
              <w:top w:w="80" w:type="dxa"/>
              <w:left w:w="100" w:type="dxa"/>
              <w:bottom w:w="80" w:type="dxa"/>
              <w:right w:w="100" w:type="dxa"/>
            </w:tcMar>
            <w:vAlign w:val="center"/>
          </w:tcPr>
          <w:p w14:paraId="7DCE0D18" w14:textId="0B0EDD21" w:rsidR="000C2188" w:rsidRDefault="00DC59C7">
            <w:pPr>
              <w:spacing w:after="0"/>
            </w:pPr>
            <w:r w:rsidRPr="00DC59C7">
              <w:t>Elemen &lt;a&gt; di dalam menu navigasi (&lt;nav&gt;)</w:t>
            </w:r>
          </w:p>
        </w:tc>
      </w:tr>
      <w:tr w:rsidR="000C2188" w14:paraId="3316B865" w14:textId="77777777">
        <w:trPr>
          <w:cantSplit/>
          <w:jc w:val="center"/>
        </w:trPr>
        <w:tc>
          <w:tcPr>
            <w:tcW w:w="1728" w:type="dxa"/>
            <w:shd w:val="clear" w:color="auto" w:fill="F3F7FA"/>
            <w:tcMar>
              <w:top w:w="80" w:type="dxa"/>
              <w:left w:w="100" w:type="dxa"/>
              <w:bottom w:w="80" w:type="dxa"/>
              <w:right w:w="100" w:type="dxa"/>
            </w:tcMar>
            <w:vAlign w:val="center"/>
          </w:tcPr>
          <w:p w14:paraId="024AC3EA" w14:textId="77777777" w:rsidR="000C2188" w:rsidRDefault="0028497A">
            <w:pPr>
              <w:spacing w:after="0"/>
            </w:pPr>
            <w:r>
              <w:rPr>
                <w:sz w:val="17"/>
              </w:rPr>
              <w:t>.button</w:t>
            </w:r>
          </w:p>
        </w:tc>
        <w:tc>
          <w:tcPr>
            <w:tcW w:w="2448" w:type="dxa"/>
            <w:shd w:val="clear" w:color="auto" w:fill="F3F7FA"/>
            <w:tcMar>
              <w:top w:w="80" w:type="dxa"/>
              <w:left w:w="100" w:type="dxa"/>
              <w:bottom w:w="80" w:type="dxa"/>
              <w:right w:w="100" w:type="dxa"/>
            </w:tcMar>
            <w:vAlign w:val="center"/>
          </w:tcPr>
          <w:p w14:paraId="094A9245" w14:textId="695CAF5F" w:rsidR="000C2188" w:rsidRDefault="00DC59C7">
            <w:pPr>
              <w:spacing w:after="0"/>
            </w:pPr>
            <w:r>
              <w:t>Mengubah menjadi elemen CTA</w:t>
            </w:r>
          </w:p>
        </w:tc>
        <w:tc>
          <w:tcPr>
            <w:tcW w:w="3240" w:type="dxa"/>
            <w:shd w:val="clear" w:color="auto" w:fill="F3F7FA"/>
            <w:tcMar>
              <w:top w:w="80" w:type="dxa"/>
              <w:left w:w="100" w:type="dxa"/>
              <w:bottom w:w="80" w:type="dxa"/>
              <w:right w:w="100" w:type="dxa"/>
            </w:tcMar>
            <w:vAlign w:val="center"/>
          </w:tcPr>
          <w:p w14:paraId="4C57A705" w14:textId="10EF0805" w:rsidR="00DC59C7" w:rsidRPr="00DC59C7" w:rsidRDefault="00DC59C7" w:rsidP="00DC59C7">
            <w:pPr>
              <w:spacing w:after="0"/>
              <w:rPr>
                <w:lang w:val="en-ID"/>
              </w:rPr>
            </w:pPr>
            <w:r w:rsidRPr="00DC59C7">
              <w:rPr>
                <w:lang w:val="en-ID"/>
              </w:rPr>
              <w:t>display: inline-block;</w:t>
            </w:r>
          </w:p>
          <w:p w14:paraId="3362AFC9" w14:textId="2993EA14" w:rsidR="00DC59C7" w:rsidRPr="00DC59C7" w:rsidRDefault="00DC59C7" w:rsidP="00DC59C7">
            <w:pPr>
              <w:spacing w:after="0"/>
              <w:rPr>
                <w:lang w:val="en-ID"/>
              </w:rPr>
            </w:pPr>
            <w:r w:rsidRPr="00DC59C7">
              <w:rPr>
                <w:lang w:val="en-ID"/>
              </w:rPr>
              <w:t>padding: 0.75rem 1.25rem;</w:t>
            </w:r>
          </w:p>
          <w:p w14:paraId="0CDA25A2" w14:textId="2A87B80A" w:rsidR="000C2188" w:rsidRPr="00DC59C7" w:rsidRDefault="00DC59C7">
            <w:pPr>
              <w:spacing w:after="0"/>
              <w:rPr>
                <w:lang w:val="en-ID"/>
              </w:rPr>
            </w:pPr>
            <w:r w:rsidRPr="00DC59C7">
              <w:rPr>
                <w:lang w:val="en-ID"/>
              </w:rPr>
              <w:t>background-color: var(--color-primary);</w:t>
            </w:r>
          </w:p>
        </w:tc>
        <w:tc>
          <w:tcPr>
            <w:tcW w:w="2592" w:type="dxa"/>
            <w:shd w:val="clear" w:color="auto" w:fill="F3F7FA"/>
            <w:tcMar>
              <w:top w:w="80" w:type="dxa"/>
              <w:left w:w="100" w:type="dxa"/>
              <w:bottom w:w="80" w:type="dxa"/>
              <w:right w:w="100" w:type="dxa"/>
            </w:tcMar>
            <w:vAlign w:val="center"/>
          </w:tcPr>
          <w:p w14:paraId="27E263AD" w14:textId="084C3C19" w:rsidR="000C2188" w:rsidRDefault="00DC59C7">
            <w:pPr>
              <w:spacing w:after="0"/>
            </w:pPr>
            <w:r w:rsidRPr="00DC59C7">
              <w:t>Tautan aksi utama seperti &lt;a&gt; "Kirim email"</w:t>
            </w:r>
          </w:p>
        </w:tc>
      </w:tr>
    </w:tbl>
    <w:p w14:paraId="09ACD7C2" w14:textId="77777777" w:rsidR="000C2188" w:rsidRDefault="000C2188">
      <w:pPr>
        <w:spacing w:after="20"/>
      </w:pPr>
    </w:p>
    <w:p w14:paraId="46DDD184" w14:textId="77777777" w:rsidR="000C2188" w:rsidRDefault="0028497A">
      <w:pPr>
        <w:pStyle w:val="Heading3"/>
      </w:pPr>
      <w:r>
        <w:t>Bukti Cascade dan Box Model</w:t>
      </w:r>
    </w:p>
    <w:tbl>
      <w:tblPr>
        <w:tblW w:w="10008"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448"/>
        <w:gridCol w:w="3096"/>
        <w:gridCol w:w="4464"/>
      </w:tblGrid>
      <w:tr w:rsidR="000C2188" w14:paraId="640DD3E3" w14:textId="77777777">
        <w:trPr>
          <w:cantSplit/>
          <w:tblHeader/>
          <w:jc w:val="center"/>
        </w:trPr>
        <w:tc>
          <w:tcPr>
            <w:tcW w:w="2448" w:type="dxa"/>
            <w:shd w:val="clear" w:color="auto" w:fill="1F4E78"/>
            <w:tcMar>
              <w:top w:w="80" w:type="dxa"/>
              <w:left w:w="100" w:type="dxa"/>
              <w:bottom w:w="80" w:type="dxa"/>
              <w:right w:w="100" w:type="dxa"/>
            </w:tcMar>
            <w:vAlign w:val="center"/>
          </w:tcPr>
          <w:p w14:paraId="46BB9CF4" w14:textId="77777777" w:rsidR="000C2188" w:rsidRDefault="0028497A">
            <w:pPr>
              <w:spacing w:after="0"/>
              <w:jc w:val="center"/>
            </w:pPr>
            <w:r>
              <w:rPr>
                <w:b/>
                <w:color w:val="FFFFFF"/>
                <w:sz w:val="17"/>
              </w:rPr>
              <w:t>Pemeriksaan</w:t>
            </w:r>
          </w:p>
        </w:tc>
        <w:tc>
          <w:tcPr>
            <w:tcW w:w="3096" w:type="dxa"/>
            <w:shd w:val="clear" w:color="auto" w:fill="1F4E78"/>
            <w:tcMar>
              <w:top w:w="80" w:type="dxa"/>
              <w:left w:w="100" w:type="dxa"/>
              <w:bottom w:w="80" w:type="dxa"/>
              <w:right w:w="100" w:type="dxa"/>
            </w:tcMar>
            <w:vAlign w:val="center"/>
          </w:tcPr>
          <w:p w14:paraId="26811AFA" w14:textId="77777777" w:rsidR="000C2188" w:rsidRDefault="0028497A">
            <w:pPr>
              <w:spacing w:after="0"/>
              <w:jc w:val="center"/>
            </w:pPr>
            <w:r>
              <w:rPr>
                <w:b/>
                <w:color w:val="FFFFFF"/>
                <w:sz w:val="17"/>
              </w:rPr>
              <w:t>Nilai / Aturan yang Menang</w:t>
            </w:r>
          </w:p>
        </w:tc>
        <w:tc>
          <w:tcPr>
            <w:tcW w:w="4464" w:type="dxa"/>
            <w:shd w:val="clear" w:color="auto" w:fill="1F4E78"/>
            <w:tcMar>
              <w:top w:w="80" w:type="dxa"/>
              <w:left w:w="100" w:type="dxa"/>
              <w:bottom w:w="80" w:type="dxa"/>
              <w:right w:w="100" w:type="dxa"/>
            </w:tcMar>
            <w:vAlign w:val="center"/>
          </w:tcPr>
          <w:p w14:paraId="41F4B699" w14:textId="77777777" w:rsidR="000C2188" w:rsidRDefault="0028497A">
            <w:pPr>
              <w:spacing w:after="0"/>
              <w:jc w:val="center"/>
            </w:pPr>
            <w:r>
              <w:rPr>
                <w:b/>
                <w:color w:val="FFFFFF"/>
                <w:sz w:val="17"/>
              </w:rPr>
              <w:t>Bukti / Penjelasan</w:t>
            </w:r>
          </w:p>
        </w:tc>
      </w:tr>
      <w:tr w:rsidR="000C2188" w14:paraId="5B763F06" w14:textId="77777777">
        <w:trPr>
          <w:cantSplit/>
          <w:jc w:val="center"/>
        </w:trPr>
        <w:tc>
          <w:tcPr>
            <w:tcW w:w="2448" w:type="dxa"/>
            <w:tcMar>
              <w:top w:w="80" w:type="dxa"/>
              <w:left w:w="100" w:type="dxa"/>
              <w:bottom w:w="80" w:type="dxa"/>
              <w:right w:w="100" w:type="dxa"/>
            </w:tcMar>
            <w:vAlign w:val="center"/>
          </w:tcPr>
          <w:p w14:paraId="0186902C" w14:textId="77777777" w:rsidR="000C2188" w:rsidRDefault="0028497A">
            <w:pPr>
              <w:spacing w:after="0"/>
            </w:pPr>
            <w:r>
              <w:rPr>
                <w:sz w:val="17"/>
              </w:rPr>
              <w:t>Selector yang diperiksa</w:t>
            </w:r>
          </w:p>
        </w:tc>
        <w:tc>
          <w:tcPr>
            <w:tcW w:w="3096" w:type="dxa"/>
            <w:tcMar>
              <w:top w:w="80" w:type="dxa"/>
              <w:left w:w="100" w:type="dxa"/>
              <w:bottom w:w="80" w:type="dxa"/>
              <w:right w:w="100" w:type="dxa"/>
            </w:tcMar>
            <w:vAlign w:val="center"/>
          </w:tcPr>
          <w:p w14:paraId="2255A042" w14:textId="210D9A4F" w:rsidR="000C2188" w:rsidRDefault="00167248">
            <w:pPr>
              <w:spacing w:after="0"/>
            </w:pPr>
            <w:r>
              <w:t>.card</w:t>
            </w:r>
          </w:p>
        </w:tc>
        <w:tc>
          <w:tcPr>
            <w:tcW w:w="4464" w:type="dxa"/>
            <w:tcMar>
              <w:top w:w="80" w:type="dxa"/>
              <w:left w:w="100" w:type="dxa"/>
              <w:bottom w:w="80" w:type="dxa"/>
              <w:right w:w="100" w:type="dxa"/>
            </w:tcMar>
            <w:vAlign w:val="center"/>
          </w:tcPr>
          <w:p w14:paraId="49F1C743" w14:textId="2CDBE8BC" w:rsidR="000C2188" w:rsidRDefault="00167248">
            <w:pPr>
              <w:spacing w:after="0"/>
            </w:pPr>
            <w:r>
              <w:t>-</w:t>
            </w:r>
          </w:p>
        </w:tc>
      </w:tr>
      <w:tr w:rsidR="000C2188" w14:paraId="61146BE5" w14:textId="77777777">
        <w:trPr>
          <w:cantSplit/>
          <w:jc w:val="center"/>
        </w:trPr>
        <w:tc>
          <w:tcPr>
            <w:tcW w:w="2448" w:type="dxa"/>
            <w:shd w:val="clear" w:color="auto" w:fill="F3F7FA"/>
            <w:tcMar>
              <w:top w:w="80" w:type="dxa"/>
              <w:left w:w="100" w:type="dxa"/>
              <w:bottom w:w="80" w:type="dxa"/>
              <w:right w:w="100" w:type="dxa"/>
            </w:tcMar>
            <w:vAlign w:val="center"/>
          </w:tcPr>
          <w:p w14:paraId="625CBE11" w14:textId="77777777" w:rsidR="000C2188" w:rsidRDefault="0028497A">
            <w:pPr>
              <w:spacing w:after="0"/>
            </w:pPr>
            <w:r>
              <w:rPr>
                <w:sz w:val="17"/>
              </w:rPr>
              <w:t>width akhir card</w:t>
            </w:r>
          </w:p>
        </w:tc>
        <w:tc>
          <w:tcPr>
            <w:tcW w:w="3096" w:type="dxa"/>
            <w:shd w:val="clear" w:color="auto" w:fill="F3F7FA"/>
            <w:tcMar>
              <w:top w:w="80" w:type="dxa"/>
              <w:left w:w="100" w:type="dxa"/>
              <w:bottom w:w="80" w:type="dxa"/>
              <w:right w:w="100" w:type="dxa"/>
            </w:tcMar>
            <w:vAlign w:val="center"/>
          </w:tcPr>
          <w:p w14:paraId="1AF479CE" w14:textId="617B02A4" w:rsidR="000C2188" w:rsidRDefault="00167248">
            <w:pPr>
              <w:spacing w:after="0"/>
            </w:pPr>
            <w:r>
              <w:t>Dimulai dari 300px(dan akhirnya tergantung ukuuran layer)</w:t>
            </w:r>
          </w:p>
        </w:tc>
        <w:tc>
          <w:tcPr>
            <w:tcW w:w="4464" w:type="dxa"/>
            <w:shd w:val="clear" w:color="auto" w:fill="F3F7FA"/>
            <w:tcMar>
              <w:top w:w="80" w:type="dxa"/>
              <w:left w:w="100" w:type="dxa"/>
              <w:bottom w:w="80" w:type="dxa"/>
              <w:right w:w="100" w:type="dxa"/>
            </w:tcMar>
            <w:vAlign w:val="center"/>
          </w:tcPr>
          <w:p w14:paraId="2FF18F55" w14:textId="7C01DDE7" w:rsidR="000C2188" w:rsidRDefault="00167248">
            <w:pPr>
              <w:spacing w:after="0"/>
            </w:pPr>
            <w:r>
              <w:t>-</w:t>
            </w:r>
          </w:p>
        </w:tc>
      </w:tr>
      <w:tr w:rsidR="000C2188" w14:paraId="2A72F10F" w14:textId="77777777">
        <w:trPr>
          <w:cantSplit/>
          <w:jc w:val="center"/>
        </w:trPr>
        <w:tc>
          <w:tcPr>
            <w:tcW w:w="2448" w:type="dxa"/>
            <w:tcMar>
              <w:top w:w="80" w:type="dxa"/>
              <w:left w:w="100" w:type="dxa"/>
              <w:bottom w:w="80" w:type="dxa"/>
              <w:right w:w="100" w:type="dxa"/>
            </w:tcMar>
            <w:vAlign w:val="center"/>
          </w:tcPr>
          <w:p w14:paraId="677C1CFC" w14:textId="77777777" w:rsidR="000C2188" w:rsidRDefault="0028497A">
            <w:pPr>
              <w:spacing w:after="0"/>
            </w:pPr>
            <w:r>
              <w:rPr>
                <w:sz w:val="17"/>
              </w:rPr>
              <w:t>padding</w:t>
            </w:r>
          </w:p>
        </w:tc>
        <w:tc>
          <w:tcPr>
            <w:tcW w:w="3096" w:type="dxa"/>
            <w:tcMar>
              <w:top w:w="80" w:type="dxa"/>
              <w:left w:w="100" w:type="dxa"/>
              <w:bottom w:w="80" w:type="dxa"/>
              <w:right w:w="100" w:type="dxa"/>
            </w:tcMar>
            <w:vAlign w:val="center"/>
          </w:tcPr>
          <w:p w14:paraId="1F70E5DC" w14:textId="267A782A" w:rsidR="000C2188" w:rsidRDefault="00167248">
            <w:pPr>
              <w:spacing w:after="0"/>
            </w:pPr>
            <w:r>
              <w:t>1.5 rem</w:t>
            </w:r>
          </w:p>
        </w:tc>
        <w:tc>
          <w:tcPr>
            <w:tcW w:w="4464" w:type="dxa"/>
            <w:tcMar>
              <w:top w:w="80" w:type="dxa"/>
              <w:left w:w="100" w:type="dxa"/>
              <w:bottom w:w="80" w:type="dxa"/>
              <w:right w:w="100" w:type="dxa"/>
            </w:tcMar>
            <w:vAlign w:val="center"/>
          </w:tcPr>
          <w:p w14:paraId="492EFB7E" w14:textId="6EAAE339" w:rsidR="000C2188" w:rsidRDefault="00167248">
            <w:pPr>
              <w:spacing w:after="0"/>
            </w:pPr>
            <w:r>
              <w:t>-</w:t>
            </w:r>
          </w:p>
        </w:tc>
      </w:tr>
      <w:tr w:rsidR="000C2188" w14:paraId="18B35D9C" w14:textId="77777777">
        <w:trPr>
          <w:cantSplit/>
          <w:jc w:val="center"/>
        </w:trPr>
        <w:tc>
          <w:tcPr>
            <w:tcW w:w="2448" w:type="dxa"/>
            <w:shd w:val="clear" w:color="auto" w:fill="F3F7FA"/>
            <w:tcMar>
              <w:top w:w="80" w:type="dxa"/>
              <w:left w:w="100" w:type="dxa"/>
              <w:bottom w:w="80" w:type="dxa"/>
              <w:right w:w="100" w:type="dxa"/>
            </w:tcMar>
            <w:vAlign w:val="center"/>
          </w:tcPr>
          <w:p w14:paraId="16968F96" w14:textId="77777777" w:rsidR="000C2188" w:rsidRDefault="0028497A">
            <w:pPr>
              <w:spacing w:after="0"/>
            </w:pPr>
            <w:r>
              <w:rPr>
                <w:sz w:val="17"/>
              </w:rPr>
              <w:t>border</w:t>
            </w:r>
          </w:p>
        </w:tc>
        <w:tc>
          <w:tcPr>
            <w:tcW w:w="3096" w:type="dxa"/>
            <w:shd w:val="clear" w:color="auto" w:fill="F3F7FA"/>
            <w:tcMar>
              <w:top w:w="80" w:type="dxa"/>
              <w:left w:w="100" w:type="dxa"/>
              <w:bottom w:w="80" w:type="dxa"/>
              <w:right w:w="100" w:type="dxa"/>
            </w:tcMar>
            <w:vAlign w:val="center"/>
          </w:tcPr>
          <w:p w14:paraId="290F3DBE" w14:textId="64357C6D" w:rsidR="000C2188" w:rsidRDefault="00167248">
            <w:pPr>
              <w:spacing w:after="0"/>
            </w:pPr>
            <w:r>
              <w:t>1px solid black</w:t>
            </w:r>
          </w:p>
        </w:tc>
        <w:tc>
          <w:tcPr>
            <w:tcW w:w="4464" w:type="dxa"/>
            <w:shd w:val="clear" w:color="auto" w:fill="F3F7FA"/>
            <w:tcMar>
              <w:top w:w="80" w:type="dxa"/>
              <w:left w:w="100" w:type="dxa"/>
              <w:bottom w:w="80" w:type="dxa"/>
              <w:right w:w="100" w:type="dxa"/>
            </w:tcMar>
            <w:vAlign w:val="center"/>
          </w:tcPr>
          <w:p w14:paraId="48C06A1B" w14:textId="72F3549C" w:rsidR="000C2188" w:rsidRDefault="00167248">
            <w:pPr>
              <w:spacing w:after="0"/>
            </w:pPr>
            <w:r>
              <w:t>-</w:t>
            </w:r>
          </w:p>
        </w:tc>
      </w:tr>
      <w:tr w:rsidR="000C2188" w14:paraId="590EFBC6" w14:textId="77777777">
        <w:trPr>
          <w:cantSplit/>
          <w:jc w:val="center"/>
        </w:trPr>
        <w:tc>
          <w:tcPr>
            <w:tcW w:w="2448" w:type="dxa"/>
            <w:tcMar>
              <w:top w:w="80" w:type="dxa"/>
              <w:left w:w="100" w:type="dxa"/>
              <w:bottom w:w="80" w:type="dxa"/>
              <w:right w:w="100" w:type="dxa"/>
            </w:tcMar>
            <w:vAlign w:val="center"/>
          </w:tcPr>
          <w:p w14:paraId="341AEE4F" w14:textId="77777777" w:rsidR="000C2188" w:rsidRDefault="0028497A">
            <w:pPr>
              <w:spacing w:after="0"/>
            </w:pPr>
            <w:r>
              <w:rPr>
                <w:sz w:val="17"/>
              </w:rPr>
              <w:lastRenderedPageBreak/>
              <w:t>box-sizing</w:t>
            </w:r>
          </w:p>
        </w:tc>
        <w:tc>
          <w:tcPr>
            <w:tcW w:w="3096" w:type="dxa"/>
            <w:tcMar>
              <w:top w:w="80" w:type="dxa"/>
              <w:left w:w="100" w:type="dxa"/>
              <w:bottom w:w="80" w:type="dxa"/>
              <w:right w:w="100" w:type="dxa"/>
            </w:tcMar>
            <w:vAlign w:val="center"/>
          </w:tcPr>
          <w:p w14:paraId="08350EDD" w14:textId="2D1558A6" w:rsidR="000C2188" w:rsidRDefault="006E3F4F">
            <w:pPr>
              <w:spacing w:after="0"/>
            </w:pPr>
            <w:r w:rsidRPr="006E3F4F">
              <w:t>border-box</w:t>
            </w:r>
          </w:p>
        </w:tc>
        <w:tc>
          <w:tcPr>
            <w:tcW w:w="4464" w:type="dxa"/>
            <w:tcMar>
              <w:top w:w="80" w:type="dxa"/>
              <w:left w:w="100" w:type="dxa"/>
              <w:bottom w:w="80" w:type="dxa"/>
              <w:right w:w="100" w:type="dxa"/>
            </w:tcMar>
            <w:vAlign w:val="center"/>
          </w:tcPr>
          <w:p w14:paraId="7687F6AB" w14:textId="63F2246E" w:rsidR="000C2188" w:rsidRDefault="006E3F4F">
            <w:pPr>
              <w:spacing w:after="0"/>
            </w:pPr>
            <w:r>
              <w:t>-</w:t>
            </w:r>
          </w:p>
        </w:tc>
      </w:tr>
      <w:tr w:rsidR="000C2188" w14:paraId="3BB50B1E" w14:textId="77777777">
        <w:trPr>
          <w:cantSplit/>
          <w:jc w:val="center"/>
        </w:trPr>
        <w:tc>
          <w:tcPr>
            <w:tcW w:w="2448" w:type="dxa"/>
            <w:shd w:val="clear" w:color="auto" w:fill="F3F7FA"/>
            <w:tcMar>
              <w:top w:w="80" w:type="dxa"/>
              <w:left w:w="100" w:type="dxa"/>
              <w:bottom w:w="80" w:type="dxa"/>
              <w:right w:w="100" w:type="dxa"/>
            </w:tcMar>
            <w:vAlign w:val="center"/>
          </w:tcPr>
          <w:p w14:paraId="2EDDCC4C" w14:textId="77777777" w:rsidR="000C2188" w:rsidRDefault="0028497A">
            <w:pPr>
              <w:spacing w:after="0"/>
            </w:pPr>
            <w:r>
              <w:rPr>
                <w:sz w:val="17"/>
              </w:rPr>
              <w:t>aturan warna yang menang</w:t>
            </w:r>
          </w:p>
        </w:tc>
        <w:tc>
          <w:tcPr>
            <w:tcW w:w="3096" w:type="dxa"/>
            <w:shd w:val="clear" w:color="auto" w:fill="F3F7FA"/>
            <w:tcMar>
              <w:top w:w="80" w:type="dxa"/>
              <w:left w:w="100" w:type="dxa"/>
              <w:bottom w:w="80" w:type="dxa"/>
              <w:right w:w="100" w:type="dxa"/>
            </w:tcMar>
            <w:vAlign w:val="center"/>
          </w:tcPr>
          <w:p w14:paraId="0DF352A2" w14:textId="29B5A791" w:rsidR="000C2188" w:rsidRDefault="006E3F4F">
            <w:pPr>
              <w:spacing w:after="0"/>
            </w:pPr>
            <w:r>
              <w:t>Card &gt; body</w:t>
            </w:r>
          </w:p>
        </w:tc>
        <w:tc>
          <w:tcPr>
            <w:tcW w:w="4464" w:type="dxa"/>
            <w:shd w:val="clear" w:color="auto" w:fill="F3F7FA"/>
            <w:tcMar>
              <w:top w:w="80" w:type="dxa"/>
              <w:left w:w="100" w:type="dxa"/>
              <w:bottom w:w="80" w:type="dxa"/>
              <w:right w:w="100" w:type="dxa"/>
            </w:tcMar>
            <w:vAlign w:val="center"/>
          </w:tcPr>
          <w:p w14:paraId="4AB5CE38" w14:textId="794B9EB7" w:rsidR="000C2188" w:rsidRDefault="006E3F4F">
            <w:pPr>
              <w:spacing w:after="0"/>
            </w:pPr>
            <w:r>
              <w:t>karena yang lebih spesifik akan menimpa yang general(seperti warna body aliceblue  akan ditimpa oleh warna whitesmoke dari card)</w:t>
            </w:r>
          </w:p>
        </w:tc>
      </w:tr>
    </w:tbl>
    <w:p w14:paraId="2B785065" w14:textId="77777777" w:rsidR="000C2188" w:rsidRDefault="000C2188">
      <w:pPr>
        <w:spacing w:after="20"/>
      </w:pPr>
    </w:p>
    <w:p w14:paraId="41B10C02" w14:textId="77777777" w:rsidR="000C2188" w:rsidRDefault="0028497A">
      <w:pPr>
        <w:pStyle w:val="FormLabel"/>
      </w:pPr>
      <w:r>
        <w:t>Nama file screenshot tab Computed:</w:t>
      </w:r>
    </w:p>
    <w:p w14:paraId="40266FFC" w14:textId="77777777" w:rsidR="000C2188" w:rsidRDefault="0028497A">
      <w:pPr>
        <w:spacing w:after="60"/>
      </w:pPr>
      <w:r>
        <w:rPr>
          <w:color w:val="A6A6A6"/>
        </w:rPr>
        <w:t>________________________________________________________________________________</w:t>
      </w:r>
    </w:p>
    <w:p w14:paraId="1DA2E66C" w14:textId="77777777" w:rsidR="000C2188" w:rsidRDefault="0028497A">
      <w:pPr>
        <w:pStyle w:val="Heading3"/>
      </w:pPr>
      <w:r>
        <w:t>State Interaksi</w:t>
      </w:r>
    </w:p>
    <w:tbl>
      <w:tblPr>
        <w:tblW w:w="979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28"/>
        <w:gridCol w:w="1944"/>
        <w:gridCol w:w="1944"/>
        <w:gridCol w:w="2448"/>
        <w:gridCol w:w="1728"/>
      </w:tblGrid>
      <w:tr w:rsidR="000C2188" w14:paraId="49B41D72" w14:textId="77777777">
        <w:trPr>
          <w:cantSplit/>
          <w:tblHeader/>
          <w:jc w:val="center"/>
        </w:trPr>
        <w:tc>
          <w:tcPr>
            <w:tcW w:w="1728" w:type="dxa"/>
            <w:shd w:val="clear" w:color="auto" w:fill="1F4E78"/>
            <w:tcMar>
              <w:top w:w="80" w:type="dxa"/>
              <w:left w:w="100" w:type="dxa"/>
              <w:bottom w:w="80" w:type="dxa"/>
              <w:right w:w="100" w:type="dxa"/>
            </w:tcMar>
            <w:vAlign w:val="center"/>
          </w:tcPr>
          <w:p w14:paraId="0D6E88D7" w14:textId="77777777" w:rsidR="000C2188" w:rsidRDefault="0028497A">
            <w:pPr>
              <w:spacing w:after="0"/>
              <w:jc w:val="center"/>
            </w:pPr>
            <w:r>
              <w:rPr>
                <w:b/>
                <w:color w:val="FFFFFF"/>
                <w:sz w:val="17"/>
              </w:rPr>
              <w:t>Elemen</w:t>
            </w:r>
          </w:p>
        </w:tc>
        <w:tc>
          <w:tcPr>
            <w:tcW w:w="1944" w:type="dxa"/>
            <w:shd w:val="clear" w:color="auto" w:fill="1F4E78"/>
            <w:tcMar>
              <w:top w:w="80" w:type="dxa"/>
              <w:left w:w="100" w:type="dxa"/>
              <w:bottom w:w="80" w:type="dxa"/>
              <w:right w:w="100" w:type="dxa"/>
            </w:tcMar>
            <w:vAlign w:val="center"/>
          </w:tcPr>
          <w:p w14:paraId="64845E25" w14:textId="77777777" w:rsidR="000C2188" w:rsidRDefault="0028497A">
            <w:pPr>
              <w:spacing w:after="0"/>
              <w:jc w:val="center"/>
            </w:pPr>
            <w:r>
              <w:rPr>
                <w:b/>
                <w:color w:val="FFFFFF"/>
                <w:sz w:val="17"/>
              </w:rPr>
              <w:t>Default</w:t>
            </w:r>
          </w:p>
        </w:tc>
        <w:tc>
          <w:tcPr>
            <w:tcW w:w="1944" w:type="dxa"/>
            <w:shd w:val="clear" w:color="auto" w:fill="1F4E78"/>
            <w:tcMar>
              <w:top w:w="80" w:type="dxa"/>
              <w:left w:w="100" w:type="dxa"/>
              <w:bottom w:w="80" w:type="dxa"/>
              <w:right w:w="100" w:type="dxa"/>
            </w:tcMar>
            <w:vAlign w:val="center"/>
          </w:tcPr>
          <w:p w14:paraId="451C9A91" w14:textId="77777777" w:rsidR="000C2188" w:rsidRDefault="0028497A">
            <w:pPr>
              <w:spacing w:after="0"/>
              <w:jc w:val="center"/>
            </w:pPr>
            <w:r>
              <w:rPr>
                <w:b/>
                <w:color w:val="FFFFFF"/>
                <w:sz w:val="17"/>
              </w:rPr>
              <w:t>:hover</w:t>
            </w:r>
          </w:p>
        </w:tc>
        <w:tc>
          <w:tcPr>
            <w:tcW w:w="2448" w:type="dxa"/>
            <w:shd w:val="clear" w:color="auto" w:fill="1F4E78"/>
            <w:tcMar>
              <w:top w:w="80" w:type="dxa"/>
              <w:left w:w="100" w:type="dxa"/>
              <w:bottom w:w="80" w:type="dxa"/>
              <w:right w:w="100" w:type="dxa"/>
            </w:tcMar>
            <w:vAlign w:val="center"/>
          </w:tcPr>
          <w:p w14:paraId="75628071" w14:textId="77777777" w:rsidR="000C2188" w:rsidRDefault="0028497A">
            <w:pPr>
              <w:spacing w:after="0"/>
              <w:jc w:val="center"/>
            </w:pPr>
            <w:r>
              <w:rPr>
                <w:b/>
                <w:color w:val="FFFFFF"/>
                <w:sz w:val="17"/>
              </w:rPr>
              <w:t>:focus-visible</w:t>
            </w:r>
          </w:p>
        </w:tc>
        <w:tc>
          <w:tcPr>
            <w:tcW w:w="1728" w:type="dxa"/>
            <w:shd w:val="clear" w:color="auto" w:fill="1F4E78"/>
            <w:tcMar>
              <w:top w:w="80" w:type="dxa"/>
              <w:left w:w="100" w:type="dxa"/>
              <w:bottom w:w="80" w:type="dxa"/>
              <w:right w:w="100" w:type="dxa"/>
            </w:tcMar>
            <w:vAlign w:val="center"/>
          </w:tcPr>
          <w:p w14:paraId="5EE67219" w14:textId="77777777" w:rsidR="000C2188" w:rsidRDefault="0028497A">
            <w:pPr>
              <w:spacing w:after="0"/>
              <w:jc w:val="center"/>
            </w:pPr>
            <w:r>
              <w:rPr>
                <w:b/>
                <w:color w:val="FFFFFF"/>
                <w:sz w:val="17"/>
              </w:rPr>
              <w:t>Lulus Keyboard?</w:t>
            </w:r>
          </w:p>
        </w:tc>
      </w:tr>
      <w:tr w:rsidR="000C2188" w14:paraId="6817A7D7" w14:textId="77777777">
        <w:trPr>
          <w:cantSplit/>
          <w:jc w:val="center"/>
        </w:trPr>
        <w:tc>
          <w:tcPr>
            <w:tcW w:w="1728" w:type="dxa"/>
            <w:tcMar>
              <w:top w:w="80" w:type="dxa"/>
              <w:left w:w="100" w:type="dxa"/>
              <w:bottom w:w="80" w:type="dxa"/>
              <w:right w:w="100" w:type="dxa"/>
            </w:tcMar>
            <w:vAlign w:val="center"/>
          </w:tcPr>
          <w:p w14:paraId="1DDA7BA1" w14:textId="77777777" w:rsidR="000C2188" w:rsidRDefault="0028497A">
            <w:pPr>
              <w:spacing w:after="0"/>
            </w:pPr>
            <w:r>
              <w:rPr>
                <w:sz w:val="17"/>
              </w:rPr>
              <w:t>Nav link</w:t>
            </w:r>
          </w:p>
        </w:tc>
        <w:tc>
          <w:tcPr>
            <w:tcW w:w="1944" w:type="dxa"/>
            <w:tcMar>
              <w:top w:w="80" w:type="dxa"/>
              <w:left w:w="100" w:type="dxa"/>
              <w:bottom w:w="80" w:type="dxa"/>
              <w:right w:w="100" w:type="dxa"/>
            </w:tcMar>
            <w:vAlign w:val="center"/>
          </w:tcPr>
          <w:p w14:paraId="0D320644" w14:textId="03DB93F1" w:rsidR="00ED4EE4" w:rsidRPr="00ED4EE4" w:rsidRDefault="00ED4EE4" w:rsidP="00ED4EE4">
            <w:pPr>
              <w:spacing w:after="0"/>
              <w:rPr>
                <w:lang w:val="en-ID"/>
              </w:rPr>
            </w:pPr>
            <w:r w:rsidRPr="00ED4EE4">
              <w:rPr>
                <w:lang w:val="en-ID"/>
              </w:rPr>
              <w:t>color: blue;</w:t>
            </w:r>
          </w:p>
          <w:p w14:paraId="61C58177" w14:textId="38BC3854" w:rsidR="000C2188" w:rsidRPr="00ED4EE4" w:rsidRDefault="00ED4EE4">
            <w:pPr>
              <w:spacing w:after="0"/>
              <w:rPr>
                <w:lang w:val="en-ID"/>
              </w:rPr>
            </w:pPr>
            <w:r w:rsidRPr="00ED4EE4">
              <w:rPr>
                <w:lang w:val="en-ID"/>
              </w:rPr>
              <w:t>text-decoration: none;</w:t>
            </w:r>
          </w:p>
        </w:tc>
        <w:tc>
          <w:tcPr>
            <w:tcW w:w="1944" w:type="dxa"/>
            <w:tcMar>
              <w:top w:w="80" w:type="dxa"/>
              <w:left w:w="100" w:type="dxa"/>
              <w:bottom w:w="80" w:type="dxa"/>
              <w:right w:w="100" w:type="dxa"/>
            </w:tcMar>
            <w:vAlign w:val="center"/>
          </w:tcPr>
          <w:p w14:paraId="07B0AF5E" w14:textId="32F4A3E2" w:rsidR="00ED4EE4" w:rsidRPr="00ED4EE4" w:rsidRDefault="00ED4EE4" w:rsidP="00ED4EE4">
            <w:pPr>
              <w:spacing w:after="0"/>
              <w:rPr>
                <w:lang w:val="en-ID"/>
              </w:rPr>
            </w:pPr>
            <w:r w:rsidRPr="00ED4EE4">
              <w:rPr>
                <w:lang w:val="en-ID"/>
              </w:rPr>
              <w:t>color: darkblue;</w:t>
            </w:r>
          </w:p>
          <w:p w14:paraId="710491FC" w14:textId="6E3FD730" w:rsidR="000C2188" w:rsidRPr="00ED4EE4" w:rsidRDefault="00ED4EE4">
            <w:pPr>
              <w:spacing w:after="0"/>
              <w:rPr>
                <w:lang w:val="en-ID"/>
              </w:rPr>
            </w:pPr>
            <w:r w:rsidRPr="00ED4EE4">
              <w:rPr>
                <w:lang w:val="en-ID"/>
              </w:rPr>
              <w:t>text-decoration: underline;</w:t>
            </w:r>
          </w:p>
        </w:tc>
        <w:tc>
          <w:tcPr>
            <w:tcW w:w="2448" w:type="dxa"/>
            <w:tcMar>
              <w:top w:w="80" w:type="dxa"/>
              <w:left w:w="100" w:type="dxa"/>
              <w:bottom w:w="80" w:type="dxa"/>
              <w:right w:w="100" w:type="dxa"/>
            </w:tcMar>
            <w:vAlign w:val="center"/>
          </w:tcPr>
          <w:p w14:paraId="60F686AC" w14:textId="21914A7B" w:rsidR="00ED4EE4" w:rsidRPr="00ED4EE4" w:rsidRDefault="00ED4EE4" w:rsidP="00ED4EE4">
            <w:pPr>
              <w:spacing w:after="0"/>
              <w:rPr>
                <w:lang w:val="en-ID"/>
              </w:rPr>
            </w:pPr>
            <w:r w:rsidRPr="00ED4EE4">
              <w:rPr>
                <w:lang w:val="en-ID"/>
              </w:rPr>
              <w:t>outline: 3px solid #f4b000;</w:t>
            </w:r>
          </w:p>
          <w:p w14:paraId="576175FE" w14:textId="5DE31B89" w:rsidR="000C2188" w:rsidRPr="00ED4EE4" w:rsidRDefault="00ED4EE4">
            <w:pPr>
              <w:spacing w:after="0"/>
              <w:rPr>
                <w:lang w:val="en-ID"/>
              </w:rPr>
            </w:pPr>
            <w:r w:rsidRPr="00ED4EE4">
              <w:rPr>
                <w:lang w:val="en-ID"/>
              </w:rPr>
              <w:t>outline-offset: 3px;</w:t>
            </w:r>
          </w:p>
        </w:tc>
        <w:tc>
          <w:tcPr>
            <w:tcW w:w="1728" w:type="dxa"/>
            <w:tcMar>
              <w:top w:w="80" w:type="dxa"/>
              <w:left w:w="100" w:type="dxa"/>
              <w:bottom w:w="80" w:type="dxa"/>
              <w:right w:w="100" w:type="dxa"/>
            </w:tcMar>
            <w:vAlign w:val="center"/>
          </w:tcPr>
          <w:p w14:paraId="50F87E71" w14:textId="0EF784F2" w:rsidR="000C2188" w:rsidRDefault="0028497A">
            <w:pPr>
              <w:spacing w:after="0"/>
            </w:pPr>
            <w:r>
              <w:rPr>
                <w:sz w:val="17"/>
              </w:rPr>
              <w:t>☐</w:t>
            </w:r>
            <w:r w:rsidR="00ED4EE4">
              <w:rPr>
                <w:sz w:val="17"/>
              </w:rPr>
              <w:t>ya</w:t>
            </w:r>
          </w:p>
        </w:tc>
      </w:tr>
      <w:tr w:rsidR="000C2188" w14:paraId="758A3A3D" w14:textId="77777777">
        <w:trPr>
          <w:cantSplit/>
          <w:jc w:val="center"/>
        </w:trPr>
        <w:tc>
          <w:tcPr>
            <w:tcW w:w="1728" w:type="dxa"/>
            <w:shd w:val="clear" w:color="auto" w:fill="F3F7FA"/>
            <w:tcMar>
              <w:top w:w="80" w:type="dxa"/>
              <w:left w:w="100" w:type="dxa"/>
              <w:bottom w:w="80" w:type="dxa"/>
              <w:right w:w="100" w:type="dxa"/>
            </w:tcMar>
            <w:vAlign w:val="center"/>
          </w:tcPr>
          <w:p w14:paraId="6E8EC76F" w14:textId="77777777" w:rsidR="000C2188" w:rsidRDefault="0028497A">
            <w:pPr>
              <w:spacing w:after="0"/>
            </w:pPr>
            <w:r>
              <w:rPr>
                <w:sz w:val="17"/>
              </w:rPr>
              <w:t>Button</w:t>
            </w:r>
          </w:p>
        </w:tc>
        <w:tc>
          <w:tcPr>
            <w:tcW w:w="1944" w:type="dxa"/>
            <w:shd w:val="clear" w:color="auto" w:fill="F3F7FA"/>
            <w:tcMar>
              <w:top w:w="80" w:type="dxa"/>
              <w:left w:w="100" w:type="dxa"/>
              <w:bottom w:w="80" w:type="dxa"/>
              <w:right w:w="100" w:type="dxa"/>
            </w:tcMar>
            <w:vAlign w:val="center"/>
          </w:tcPr>
          <w:p w14:paraId="0C50623F" w14:textId="260F33D3" w:rsidR="00ED4EE4" w:rsidRPr="00ED4EE4" w:rsidRDefault="00ED4EE4" w:rsidP="00ED4EE4">
            <w:pPr>
              <w:spacing w:after="0"/>
              <w:rPr>
                <w:lang w:val="en-ID"/>
              </w:rPr>
            </w:pPr>
            <w:r w:rsidRPr="00ED4EE4">
              <w:rPr>
                <w:lang w:val="en-ID"/>
              </w:rPr>
              <w:t>bg-color: blue;</w:t>
            </w:r>
          </w:p>
          <w:p w14:paraId="7685CF7A" w14:textId="3043EBDD" w:rsidR="000C2188" w:rsidRPr="00ED4EE4" w:rsidRDefault="00ED4EE4">
            <w:pPr>
              <w:spacing w:after="0"/>
              <w:rPr>
                <w:lang w:val="en-ID"/>
              </w:rPr>
            </w:pPr>
            <w:r w:rsidRPr="00ED4EE4">
              <w:rPr>
                <w:lang w:val="en-ID"/>
              </w:rPr>
              <w:t xml:space="preserve">color: </w:t>
            </w:r>
            <w:r>
              <w:rPr>
                <w:lang w:val="en-ID"/>
              </w:rPr>
              <w:t>whitesmoke</w:t>
            </w:r>
            <w:r w:rsidRPr="00ED4EE4">
              <w:rPr>
                <w:lang w:val="en-ID"/>
              </w:rPr>
              <w:t>;</w:t>
            </w:r>
          </w:p>
        </w:tc>
        <w:tc>
          <w:tcPr>
            <w:tcW w:w="1944" w:type="dxa"/>
            <w:shd w:val="clear" w:color="auto" w:fill="F3F7FA"/>
            <w:tcMar>
              <w:top w:w="80" w:type="dxa"/>
              <w:left w:w="100" w:type="dxa"/>
              <w:bottom w:w="80" w:type="dxa"/>
              <w:right w:w="100" w:type="dxa"/>
            </w:tcMar>
            <w:vAlign w:val="center"/>
          </w:tcPr>
          <w:p w14:paraId="067579BA" w14:textId="14DC86DF" w:rsidR="000C2188" w:rsidRDefault="00ED4EE4">
            <w:pPr>
              <w:spacing w:after="0"/>
            </w:pPr>
            <w:r w:rsidRPr="00ED4EE4">
              <w:t>bg-color: darkblue;</w:t>
            </w:r>
            <w:r>
              <w:t xml:space="preserve"> </w:t>
            </w:r>
          </w:p>
        </w:tc>
        <w:tc>
          <w:tcPr>
            <w:tcW w:w="2448" w:type="dxa"/>
            <w:shd w:val="clear" w:color="auto" w:fill="F3F7FA"/>
            <w:tcMar>
              <w:top w:w="80" w:type="dxa"/>
              <w:left w:w="100" w:type="dxa"/>
              <w:bottom w:w="80" w:type="dxa"/>
              <w:right w:w="100" w:type="dxa"/>
            </w:tcMar>
            <w:vAlign w:val="center"/>
          </w:tcPr>
          <w:p w14:paraId="49AC83D1" w14:textId="3EA42372" w:rsidR="00ED4EE4" w:rsidRPr="00ED4EE4" w:rsidRDefault="00ED4EE4" w:rsidP="00ED4EE4">
            <w:pPr>
              <w:spacing w:after="0"/>
              <w:rPr>
                <w:lang w:val="en-ID"/>
              </w:rPr>
            </w:pPr>
            <w:r w:rsidRPr="00ED4EE4">
              <w:rPr>
                <w:lang w:val="en-ID"/>
              </w:rPr>
              <w:t>outline: 3px solid #f4b000;</w:t>
            </w:r>
          </w:p>
          <w:p w14:paraId="63CB9887" w14:textId="39F0A79A" w:rsidR="000C2188" w:rsidRPr="00ED4EE4" w:rsidRDefault="00ED4EE4">
            <w:pPr>
              <w:spacing w:after="0"/>
              <w:rPr>
                <w:lang w:val="en-ID"/>
              </w:rPr>
            </w:pPr>
            <w:r w:rsidRPr="00ED4EE4">
              <w:rPr>
                <w:lang w:val="en-ID"/>
              </w:rPr>
              <w:t>outline-offset: 3px;</w:t>
            </w:r>
          </w:p>
        </w:tc>
        <w:tc>
          <w:tcPr>
            <w:tcW w:w="1728" w:type="dxa"/>
            <w:shd w:val="clear" w:color="auto" w:fill="F3F7FA"/>
            <w:tcMar>
              <w:top w:w="80" w:type="dxa"/>
              <w:left w:w="100" w:type="dxa"/>
              <w:bottom w:w="80" w:type="dxa"/>
              <w:right w:w="100" w:type="dxa"/>
            </w:tcMar>
            <w:vAlign w:val="center"/>
          </w:tcPr>
          <w:p w14:paraId="14A76995" w14:textId="7D5B709B" w:rsidR="000C2188" w:rsidRDefault="0028497A">
            <w:pPr>
              <w:spacing w:after="0"/>
            </w:pPr>
            <w:r>
              <w:rPr>
                <w:sz w:val="17"/>
              </w:rPr>
              <w:t>☐</w:t>
            </w:r>
            <w:r w:rsidR="00ED4EE4">
              <w:rPr>
                <w:sz w:val="17"/>
              </w:rPr>
              <w:t>ya</w:t>
            </w:r>
          </w:p>
        </w:tc>
      </w:tr>
    </w:tbl>
    <w:p w14:paraId="52E93071" w14:textId="77777777" w:rsidR="000C2188" w:rsidRDefault="000C2188">
      <w:pPr>
        <w:spacing w:after="20"/>
      </w:pPr>
    </w:p>
    <w:p w14:paraId="56F449AC" w14:textId="77777777" w:rsidR="000C2188" w:rsidRDefault="0028497A">
      <w:pPr>
        <w:pStyle w:val="Heading2"/>
      </w:pPr>
      <w:r>
        <w:t>D3. Task 3 — Responsive Feature Layout</w:t>
      </w:r>
    </w:p>
    <w:tbl>
      <w:tblPr>
        <w:tblW w:w="0" w:type="auto"/>
        <w:jc w:val="center"/>
        <w:tblBorders>
          <w:top w:val="single" w:sz="6" w:space="0" w:color="2E75B6"/>
          <w:left w:val="single" w:sz="6" w:space="0" w:color="2E75B6"/>
          <w:bottom w:val="single" w:sz="6" w:space="0" w:color="2E75B6"/>
          <w:right w:val="single" w:sz="6" w:space="0" w:color="2E75B6"/>
          <w:insideH w:val="single" w:sz="6" w:space="0" w:color="2E75B6"/>
          <w:insideV w:val="single" w:sz="6" w:space="0" w:color="2E75B6"/>
        </w:tblBorders>
        <w:tblLook w:val="04A0" w:firstRow="1" w:lastRow="0" w:firstColumn="1" w:lastColumn="0" w:noHBand="0" w:noVBand="1"/>
      </w:tblPr>
      <w:tblGrid>
        <w:gridCol w:w="10150"/>
      </w:tblGrid>
      <w:tr w:rsidR="000C2188" w14:paraId="4D4E3366" w14:textId="77777777">
        <w:trPr>
          <w:cantSplit/>
          <w:jc w:val="center"/>
        </w:trPr>
        <w:tc>
          <w:tcPr>
            <w:tcW w:w="10166" w:type="dxa"/>
            <w:shd w:val="clear" w:color="auto" w:fill="DDEBF7"/>
            <w:tcMar>
              <w:top w:w="110" w:type="dxa"/>
              <w:left w:w="140" w:type="dxa"/>
              <w:bottom w:w="110" w:type="dxa"/>
              <w:right w:w="140" w:type="dxa"/>
            </w:tcMar>
          </w:tcPr>
          <w:p w14:paraId="74BB3787" w14:textId="77777777" w:rsidR="000C2188" w:rsidRDefault="0028497A">
            <w:pPr>
              <w:spacing w:after="20"/>
            </w:pPr>
            <w:r>
              <w:rPr>
                <w:b/>
                <w:color w:val="1F4E78"/>
              </w:rPr>
              <w:t xml:space="preserve">Output  </w:t>
            </w:r>
            <w:r>
              <w:t>layout mobile-first, empat screenshot viewport, dan alasan breakpoint berbasis konten.</w:t>
            </w:r>
          </w:p>
        </w:tc>
      </w:tr>
    </w:tbl>
    <w:p w14:paraId="4C16A58C" w14:textId="77777777" w:rsidR="000C2188" w:rsidRDefault="000C2188">
      <w:pPr>
        <w:spacing w:after="20"/>
      </w:pPr>
    </w:p>
    <w:p w14:paraId="1BD9CF5E" w14:textId="77777777" w:rsidR="000C2188" w:rsidRDefault="0028497A">
      <w:pPr>
        <w:pStyle w:val="Heading3"/>
      </w:pPr>
      <w:r>
        <w:t>Hipotesis Layout</w:t>
      </w:r>
    </w:p>
    <w:tbl>
      <w:tblPr>
        <w:tblW w:w="1007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32"/>
        <w:gridCol w:w="2088"/>
        <w:gridCol w:w="2448"/>
        <w:gridCol w:w="3311"/>
      </w:tblGrid>
      <w:tr w:rsidR="000C2188" w14:paraId="615926A6" w14:textId="77777777">
        <w:trPr>
          <w:cantSplit/>
          <w:tblHeader/>
          <w:jc w:val="center"/>
        </w:trPr>
        <w:tc>
          <w:tcPr>
            <w:tcW w:w="2232" w:type="dxa"/>
            <w:shd w:val="clear" w:color="auto" w:fill="1F4E78"/>
            <w:tcMar>
              <w:top w:w="80" w:type="dxa"/>
              <w:left w:w="100" w:type="dxa"/>
              <w:bottom w:w="80" w:type="dxa"/>
              <w:right w:w="100" w:type="dxa"/>
            </w:tcMar>
            <w:vAlign w:val="center"/>
          </w:tcPr>
          <w:p w14:paraId="0DF50505" w14:textId="77777777" w:rsidR="000C2188" w:rsidRDefault="0028497A">
            <w:pPr>
              <w:spacing w:after="0"/>
              <w:jc w:val="center"/>
            </w:pPr>
            <w:r>
              <w:rPr>
                <w:b/>
                <w:color w:val="FFFFFF"/>
                <w:sz w:val="17"/>
              </w:rPr>
              <w:t>Kondisi</w:t>
            </w:r>
          </w:p>
        </w:tc>
        <w:tc>
          <w:tcPr>
            <w:tcW w:w="2088" w:type="dxa"/>
            <w:shd w:val="clear" w:color="auto" w:fill="1F4E78"/>
            <w:tcMar>
              <w:top w:w="80" w:type="dxa"/>
              <w:left w:w="100" w:type="dxa"/>
              <w:bottom w:w="80" w:type="dxa"/>
              <w:right w:w="100" w:type="dxa"/>
            </w:tcMar>
            <w:vAlign w:val="center"/>
          </w:tcPr>
          <w:p w14:paraId="0BCE4951" w14:textId="77777777" w:rsidR="000C2188" w:rsidRDefault="0028497A">
            <w:pPr>
              <w:spacing w:after="0"/>
              <w:jc w:val="center"/>
            </w:pPr>
            <w:r>
              <w:rPr>
                <w:b/>
                <w:color w:val="FFFFFF"/>
                <w:sz w:val="17"/>
              </w:rPr>
              <w:t>Arah / Wrap</w:t>
            </w:r>
          </w:p>
        </w:tc>
        <w:tc>
          <w:tcPr>
            <w:tcW w:w="2448" w:type="dxa"/>
            <w:shd w:val="clear" w:color="auto" w:fill="1F4E78"/>
            <w:tcMar>
              <w:top w:w="80" w:type="dxa"/>
              <w:left w:w="100" w:type="dxa"/>
              <w:bottom w:w="80" w:type="dxa"/>
              <w:right w:w="100" w:type="dxa"/>
            </w:tcMar>
            <w:vAlign w:val="center"/>
          </w:tcPr>
          <w:p w14:paraId="03DF5A42" w14:textId="77777777" w:rsidR="000C2188" w:rsidRDefault="0028497A">
            <w:pPr>
              <w:spacing w:after="0"/>
              <w:jc w:val="center"/>
            </w:pPr>
            <w:r>
              <w:rPr>
                <w:b/>
                <w:color w:val="FFFFFF"/>
                <w:sz w:val="17"/>
              </w:rPr>
              <w:t>Basis / Ukuran Card</w:t>
            </w:r>
          </w:p>
        </w:tc>
        <w:tc>
          <w:tcPr>
            <w:tcW w:w="3311" w:type="dxa"/>
            <w:shd w:val="clear" w:color="auto" w:fill="1F4E78"/>
            <w:tcMar>
              <w:top w:w="80" w:type="dxa"/>
              <w:left w:w="100" w:type="dxa"/>
              <w:bottom w:w="80" w:type="dxa"/>
              <w:right w:w="100" w:type="dxa"/>
            </w:tcMar>
            <w:vAlign w:val="center"/>
          </w:tcPr>
          <w:p w14:paraId="2A964170" w14:textId="77777777" w:rsidR="000C2188" w:rsidRDefault="0028497A">
            <w:pPr>
              <w:spacing w:after="0"/>
              <w:jc w:val="center"/>
            </w:pPr>
            <w:r>
              <w:rPr>
                <w:b/>
                <w:color w:val="FFFFFF"/>
                <w:sz w:val="17"/>
              </w:rPr>
              <w:t>Alasan</w:t>
            </w:r>
          </w:p>
        </w:tc>
      </w:tr>
      <w:tr w:rsidR="000C2188" w14:paraId="17C6240D" w14:textId="77777777">
        <w:trPr>
          <w:cantSplit/>
          <w:jc w:val="center"/>
        </w:trPr>
        <w:tc>
          <w:tcPr>
            <w:tcW w:w="2232" w:type="dxa"/>
            <w:tcMar>
              <w:top w:w="80" w:type="dxa"/>
              <w:left w:w="100" w:type="dxa"/>
              <w:bottom w:w="80" w:type="dxa"/>
              <w:right w:w="100" w:type="dxa"/>
            </w:tcMar>
            <w:vAlign w:val="center"/>
          </w:tcPr>
          <w:p w14:paraId="342C9AA7" w14:textId="77777777" w:rsidR="000C2188" w:rsidRDefault="0028497A">
            <w:pPr>
              <w:spacing w:after="0"/>
            </w:pPr>
            <w:r>
              <w:rPr>
                <w:sz w:val="17"/>
              </w:rPr>
              <w:t>Mobile (CSS dasar)</w:t>
            </w:r>
          </w:p>
        </w:tc>
        <w:tc>
          <w:tcPr>
            <w:tcW w:w="2088" w:type="dxa"/>
            <w:tcMar>
              <w:top w:w="80" w:type="dxa"/>
              <w:left w:w="100" w:type="dxa"/>
              <w:bottom w:w="80" w:type="dxa"/>
              <w:right w:w="100" w:type="dxa"/>
            </w:tcMar>
            <w:vAlign w:val="center"/>
          </w:tcPr>
          <w:p w14:paraId="2E35C52C" w14:textId="17221E85" w:rsidR="000C2188" w:rsidRDefault="00967381">
            <w:pPr>
              <w:spacing w:after="0"/>
            </w:pPr>
            <w:r>
              <w:t>C</w:t>
            </w:r>
            <w:r w:rsidRPr="00967381">
              <w:t>olumn/wrap</w:t>
            </w:r>
          </w:p>
        </w:tc>
        <w:tc>
          <w:tcPr>
            <w:tcW w:w="2448" w:type="dxa"/>
            <w:tcMar>
              <w:top w:w="80" w:type="dxa"/>
              <w:left w:w="100" w:type="dxa"/>
              <w:bottom w:w="80" w:type="dxa"/>
              <w:right w:w="100" w:type="dxa"/>
            </w:tcMar>
            <w:vAlign w:val="center"/>
          </w:tcPr>
          <w:p w14:paraId="5FD9EDEB" w14:textId="3ABA1897" w:rsidR="000C2188" w:rsidRDefault="00967381">
            <w:pPr>
              <w:spacing w:after="0"/>
            </w:pPr>
            <w:r w:rsidRPr="00967381">
              <w:t>flex: 1 1 300px</w:t>
            </w:r>
          </w:p>
        </w:tc>
        <w:tc>
          <w:tcPr>
            <w:tcW w:w="3311" w:type="dxa"/>
            <w:tcMar>
              <w:top w:w="80" w:type="dxa"/>
              <w:left w:w="100" w:type="dxa"/>
              <w:bottom w:w="80" w:type="dxa"/>
              <w:right w:w="100" w:type="dxa"/>
            </w:tcMar>
            <w:vAlign w:val="center"/>
          </w:tcPr>
          <w:p w14:paraId="46892E68" w14:textId="5F1CF1DF" w:rsidR="000C2188" w:rsidRDefault="00967381">
            <w:pPr>
              <w:spacing w:after="0"/>
            </w:pPr>
            <w:r>
              <w:t>Ya krena di mobile jadi column(kan layer mobile kecil)</w:t>
            </w:r>
          </w:p>
        </w:tc>
      </w:tr>
      <w:tr w:rsidR="000C2188" w14:paraId="641EF00A" w14:textId="77777777">
        <w:trPr>
          <w:cantSplit/>
          <w:jc w:val="center"/>
        </w:trPr>
        <w:tc>
          <w:tcPr>
            <w:tcW w:w="2232" w:type="dxa"/>
            <w:shd w:val="clear" w:color="auto" w:fill="F3F7FA"/>
            <w:tcMar>
              <w:top w:w="80" w:type="dxa"/>
              <w:left w:w="100" w:type="dxa"/>
              <w:bottom w:w="80" w:type="dxa"/>
              <w:right w:w="100" w:type="dxa"/>
            </w:tcMar>
            <w:vAlign w:val="center"/>
          </w:tcPr>
          <w:p w14:paraId="2761B927" w14:textId="77777777" w:rsidR="000C2188" w:rsidRDefault="0028497A">
            <w:pPr>
              <w:spacing w:after="0"/>
            </w:pPr>
            <w:r>
              <w:rPr>
                <w:sz w:val="17"/>
              </w:rPr>
              <w:t>Setelah breakpoint</w:t>
            </w:r>
          </w:p>
        </w:tc>
        <w:tc>
          <w:tcPr>
            <w:tcW w:w="2088" w:type="dxa"/>
            <w:shd w:val="clear" w:color="auto" w:fill="F3F7FA"/>
            <w:tcMar>
              <w:top w:w="80" w:type="dxa"/>
              <w:left w:w="100" w:type="dxa"/>
              <w:bottom w:w="80" w:type="dxa"/>
              <w:right w:w="100" w:type="dxa"/>
            </w:tcMar>
            <w:vAlign w:val="center"/>
          </w:tcPr>
          <w:p w14:paraId="6B08CA02" w14:textId="7495B5CE" w:rsidR="000C2188" w:rsidRDefault="00967381">
            <w:pPr>
              <w:spacing w:after="0"/>
            </w:pPr>
            <w:r w:rsidRPr="00967381">
              <w:t>Row</w:t>
            </w:r>
            <w:r>
              <w:t>/</w:t>
            </w:r>
            <w:r w:rsidRPr="00967381">
              <w:t>wrap</w:t>
            </w:r>
          </w:p>
        </w:tc>
        <w:tc>
          <w:tcPr>
            <w:tcW w:w="2448" w:type="dxa"/>
            <w:shd w:val="clear" w:color="auto" w:fill="F3F7FA"/>
            <w:tcMar>
              <w:top w:w="80" w:type="dxa"/>
              <w:left w:w="100" w:type="dxa"/>
              <w:bottom w:w="80" w:type="dxa"/>
              <w:right w:w="100" w:type="dxa"/>
            </w:tcMar>
            <w:vAlign w:val="center"/>
          </w:tcPr>
          <w:p w14:paraId="4B3A9B72" w14:textId="7A38751C" w:rsidR="000C2188" w:rsidRDefault="00967381">
            <w:pPr>
              <w:spacing w:after="0"/>
            </w:pPr>
            <w:r w:rsidRPr="00967381">
              <w:t>flex: 1 1 300px</w:t>
            </w:r>
          </w:p>
        </w:tc>
        <w:tc>
          <w:tcPr>
            <w:tcW w:w="3311" w:type="dxa"/>
            <w:shd w:val="clear" w:color="auto" w:fill="F3F7FA"/>
            <w:tcMar>
              <w:top w:w="80" w:type="dxa"/>
              <w:left w:w="100" w:type="dxa"/>
              <w:bottom w:w="80" w:type="dxa"/>
              <w:right w:w="100" w:type="dxa"/>
            </w:tcMar>
            <w:vAlign w:val="center"/>
          </w:tcPr>
          <w:p w14:paraId="226A53D6" w14:textId="5246A4EA" w:rsidR="000C2188" w:rsidRDefault="00967381">
            <w:pPr>
              <w:spacing w:after="0"/>
            </w:pPr>
            <w:r>
              <w:t>kebalikannya</w:t>
            </w:r>
          </w:p>
        </w:tc>
      </w:tr>
    </w:tbl>
    <w:p w14:paraId="11EB8B6C" w14:textId="77777777" w:rsidR="000C2188" w:rsidRDefault="000C2188">
      <w:pPr>
        <w:spacing w:after="20"/>
      </w:pPr>
    </w:p>
    <w:p w14:paraId="14507545" w14:textId="77777777" w:rsidR="000C2188" w:rsidRDefault="0028497A">
      <w:pPr>
        <w:pStyle w:val="FormLabel"/>
      </w:pPr>
      <w:r>
        <w:t>Breakpoint akhir yang dipilih dan tanda bahwa konten mulai sempit:</w:t>
      </w:r>
    </w:p>
    <w:p w14:paraId="6DAF9308" w14:textId="669C03AD" w:rsidR="000C2188" w:rsidRDefault="00967381">
      <w:pPr>
        <w:spacing w:after="60"/>
      </w:pPr>
      <w:r>
        <w:rPr>
          <w:color w:val="A6A6A6"/>
        </w:rPr>
        <w:t>Saya memilih breakpoint di 768px ________________________________________________________________________________</w:t>
      </w:r>
    </w:p>
    <w:p w14:paraId="03A8983D" w14:textId="77777777" w:rsidR="000C2188" w:rsidRDefault="0028497A">
      <w:pPr>
        <w:spacing w:after="60"/>
      </w:pPr>
      <w:r>
        <w:rPr>
          <w:color w:val="A6A6A6"/>
        </w:rPr>
        <w:t>________________________________________________________________________________</w:t>
      </w:r>
    </w:p>
    <w:p w14:paraId="75E51939" w14:textId="77777777" w:rsidR="000C2188" w:rsidRDefault="0028497A">
      <w:pPr>
        <w:pStyle w:val="Heading3"/>
      </w:pPr>
      <w:r>
        <w:lastRenderedPageBreak/>
        <w:t>Matriks Pengujian Viewport</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40"/>
        <w:gridCol w:w="2448"/>
        <w:gridCol w:w="1944"/>
        <w:gridCol w:w="1944"/>
        <w:gridCol w:w="2088"/>
      </w:tblGrid>
      <w:tr w:rsidR="000C2188" w14:paraId="6C8E3A56" w14:textId="77777777">
        <w:trPr>
          <w:cantSplit/>
          <w:tblHeader/>
          <w:jc w:val="center"/>
        </w:trPr>
        <w:tc>
          <w:tcPr>
            <w:tcW w:w="1440" w:type="dxa"/>
            <w:shd w:val="clear" w:color="auto" w:fill="1F4E78"/>
            <w:tcMar>
              <w:top w:w="80" w:type="dxa"/>
              <w:left w:w="100" w:type="dxa"/>
              <w:bottom w:w="80" w:type="dxa"/>
              <w:right w:w="100" w:type="dxa"/>
            </w:tcMar>
            <w:vAlign w:val="center"/>
          </w:tcPr>
          <w:p w14:paraId="7105A155" w14:textId="77777777" w:rsidR="000C2188" w:rsidRDefault="0028497A">
            <w:pPr>
              <w:spacing w:after="0"/>
              <w:jc w:val="center"/>
            </w:pPr>
            <w:r>
              <w:rPr>
                <w:b/>
                <w:color w:val="FFFFFF"/>
                <w:sz w:val="17"/>
              </w:rPr>
              <w:t>Lebar</w:t>
            </w:r>
          </w:p>
        </w:tc>
        <w:tc>
          <w:tcPr>
            <w:tcW w:w="2448" w:type="dxa"/>
            <w:shd w:val="clear" w:color="auto" w:fill="1F4E78"/>
            <w:tcMar>
              <w:top w:w="80" w:type="dxa"/>
              <w:left w:w="100" w:type="dxa"/>
              <w:bottom w:w="80" w:type="dxa"/>
              <w:right w:w="100" w:type="dxa"/>
            </w:tcMar>
            <w:vAlign w:val="center"/>
          </w:tcPr>
          <w:p w14:paraId="000B1D03" w14:textId="77777777" w:rsidR="000C2188" w:rsidRDefault="0028497A">
            <w:pPr>
              <w:spacing w:after="0"/>
              <w:jc w:val="center"/>
            </w:pPr>
            <w:r>
              <w:rPr>
                <w:b/>
                <w:color w:val="FFFFFF"/>
                <w:sz w:val="17"/>
              </w:rPr>
              <w:t>Susunan Card</w:t>
            </w:r>
          </w:p>
        </w:tc>
        <w:tc>
          <w:tcPr>
            <w:tcW w:w="1944" w:type="dxa"/>
            <w:shd w:val="clear" w:color="auto" w:fill="1F4E78"/>
            <w:tcMar>
              <w:top w:w="80" w:type="dxa"/>
              <w:left w:w="100" w:type="dxa"/>
              <w:bottom w:w="80" w:type="dxa"/>
              <w:right w:w="100" w:type="dxa"/>
            </w:tcMar>
            <w:vAlign w:val="center"/>
          </w:tcPr>
          <w:p w14:paraId="4564BB8E" w14:textId="77777777" w:rsidR="000C2188" w:rsidRDefault="0028497A">
            <w:pPr>
              <w:spacing w:after="0"/>
              <w:jc w:val="center"/>
            </w:pPr>
            <w:r>
              <w:rPr>
                <w:b/>
                <w:color w:val="FFFFFF"/>
                <w:sz w:val="17"/>
              </w:rPr>
              <w:t>Nav</w:t>
            </w:r>
          </w:p>
        </w:tc>
        <w:tc>
          <w:tcPr>
            <w:tcW w:w="1944" w:type="dxa"/>
            <w:shd w:val="clear" w:color="auto" w:fill="1F4E78"/>
            <w:tcMar>
              <w:top w:w="80" w:type="dxa"/>
              <w:left w:w="100" w:type="dxa"/>
              <w:bottom w:w="80" w:type="dxa"/>
              <w:right w:w="100" w:type="dxa"/>
            </w:tcMar>
            <w:vAlign w:val="center"/>
          </w:tcPr>
          <w:p w14:paraId="447C0AA8" w14:textId="77777777" w:rsidR="000C2188" w:rsidRDefault="0028497A">
            <w:pPr>
              <w:spacing w:after="0"/>
              <w:jc w:val="center"/>
            </w:pPr>
            <w:r>
              <w:rPr>
                <w:b/>
                <w:color w:val="FFFFFF"/>
                <w:sz w:val="17"/>
              </w:rPr>
              <w:t>Overflow?</w:t>
            </w:r>
          </w:p>
        </w:tc>
        <w:tc>
          <w:tcPr>
            <w:tcW w:w="2088" w:type="dxa"/>
            <w:shd w:val="clear" w:color="auto" w:fill="1F4E78"/>
            <w:tcMar>
              <w:top w:w="80" w:type="dxa"/>
              <w:left w:w="100" w:type="dxa"/>
              <w:bottom w:w="80" w:type="dxa"/>
              <w:right w:w="100" w:type="dxa"/>
            </w:tcMar>
            <w:vAlign w:val="center"/>
          </w:tcPr>
          <w:p w14:paraId="65B1AEDD" w14:textId="77777777" w:rsidR="000C2188" w:rsidRDefault="0028497A">
            <w:pPr>
              <w:spacing w:after="0"/>
              <w:jc w:val="center"/>
            </w:pPr>
            <w:r>
              <w:rPr>
                <w:b/>
                <w:color w:val="FFFFFF"/>
                <w:sz w:val="17"/>
              </w:rPr>
              <w:t>Bukti</w:t>
            </w:r>
          </w:p>
        </w:tc>
      </w:tr>
      <w:tr w:rsidR="000C2188" w14:paraId="26A6BA11" w14:textId="77777777">
        <w:trPr>
          <w:cantSplit/>
          <w:jc w:val="center"/>
        </w:trPr>
        <w:tc>
          <w:tcPr>
            <w:tcW w:w="1440" w:type="dxa"/>
            <w:tcMar>
              <w:top w:w="80" w:type="dxa"/>
              <w:left w:w="100" w:type="dxa"/>
              <w:bottom w:w="80" w:type="dxa"/>
              <w:right w:w="100" w:type="dxa"/>
            </w:tcMar>
            <w:vAlign w:val="center"/>
          </w:tcPr>
          <w:p w14:paraId="2760DE38" w14:textId="77777777" w:rsidR="000C2188" w:rsidRDefault="0028497A">
            <w:pPr>
              <w:spacing w:after="0"/>
            </w:pPr>
            <w:r>
              <w:rPr>
                <w:sz w:val="17"/>
              </w:rPr>
              <w:t>320 px</w:t>
            </w:r>
          </w:p>
        </w:tc>
        <w:tc>
          <w:tcPr>
            <w:tcW w:w="2448" w:type="dxa"/>
            <w:tcMar>
              <w:top w:w="80" w:type="dxa"/>
              <w:left w:w="100" w:type="dxa"/>
              <w:bottom w:w="80" w:type="dxa"/>
              <w:right w:w="100" w:type="dxa"/>
            </w:tcMar>
            <w:vAlign w:val="center"/>
          </w:tcPr>
          <w:p w14:paraId="4A39D040" w14:textId="3E5F896F" w:rsidR="000C2188" w:rsidRDefault="00582635">
            <w:pPr>
              <w:spacing w:after="0"/>
            </w:pPr>
            <w:r>
              <w:t>COLUMN</w:t>
            </w:r>
          </w:p>
        </w:tc>
        <w:tc>
          <w:tcPr>
            <w:tcW w:w="1944" w:type="dxa"/>
            <w:tcMar>
              <w:top w:w="80" w:type="dxa"/>
              <w:left w:w="100" w:type="dxa"/>
              <w:bottom w:w="80" w:type="dxa"/>
              <w:right w:w="100" w:type="dxa"/>
            </w:tcMar>
            <w:vAlign w:val="center"/>
          </w:tcPr>
          <w:p w14:paraId="26F71326" w14:textId="18BD475F" w:rsidR="000C2188" w:rsidRDefault="00967381">
            <w:pPr>
              <w:spacing w:after="0"/>
            </w:pPr>
            <w:r>
              <w:t>COLUMN</w:t>
            </w:r>
          </w:p>
        </w:tc>
        <w:tc>
          <w:tcPr>
            <w:tcW w:w="1944" w:type="dxa"/>
            <w:tcMar>
              <w:top w:w="80" w:type="dxa"/>
              <w:left w:w="100" w:type="dxa"/>
              <w:bottom w:w="80" w:type="dxa"/>
              <w:right w:w="100" w:type="dxa"/>
            </w:tcMar>
            <w:vAlign w:val="center"/>
          </w:tcPr>
          <w:p w14:paraId="6FA661DB" w14:textId="3B124524" w:rsidR="000C2188" w:rsidRDefault="0028497A">
            <w:pPr>
              <w:spacing w:after="0"/>
            </w:pPr>
            <w:r>
              <w:rPr>
                <w:sz w:val="17"/>
              </w:rPr>
              <w:t xml:space="preserve">☐ Tidak  </w:t>
            </w:r>
          </w:p>
        </w:tc>
        <w:tc>
          <w:tcPr>
            <w:tcW w:w="2088" w:type="dxa"/>
            <w:tcMar>
              <w:top w:w="80" w:type="dxa"/>
              <w:left w:w="100" w:type="dxa"/>
              <w:bottom w:w="80" w:type="dxa"/>
              <w:right w:w="100" w:type="dxa"/>
            </w:tcMar>
            <w:vAlign w:val="center"/>
          </w:tcPr>
          <w:p w14:paraId="5D051295" w14:textId="558C7CEE" w:rsidR="000C2188" w:rsidRDefault="00967381">
            <w:pPr>
              <w:spacing w:after="0"/>
            </w:pPr>
            <w:r w:rsidRPr="00967381">
              <w:rPr>
                <w:noProof/>
              </w:rPr>
              <w:drawing>
                <wp:inline distT="0" distB="0" distL="0" distR="0" wp14:anchorId="09A1A5BC" wp14:editId="195FC6A9">
                  <wp:extent cx="1198880" cy="1820545"/>
                  <wp:effectExtent l="0" t="0" r="1270" b="8255"/>
                  <wp:docPr id="46733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31886" name=""/>
                          <pic:cNvPicPr/>
                        </pic:nvPicPr>
                        <pic:blipFill>
                          <a:blip r:embed="rId19"/>
                          <a:stretch>
                            <a:fillRect/>
                          </a:stretch>
                        </pic:blipFill>
                        <pic:spPr>
                          <a:xfrm>
                            <a:off x="0" y="0"/>
                            <a:ext cx="1198880" cy="1820545"/>
                          </a:xfrm>
                          <a:prstGeom prst="rect">
                            <a:avLst/>
                          </a:prstGeom>
                        </pic:spPr>
                      </pic:pic>
                    </a:graphicData>
                  </a:graphic>
                </wp:inline>
              </w:drawing>
            </w:r>
          </w:p>
        </w:tc>
      </w:tr>
      <w:tr w:rsidR="000C2188" w14:paraId="11B463AA" w14:textId="77777777">
        <w:trPr>
          <w:cantSplit/>
          <w:jc w:val="center"/>
        </w:trPr>
        <w:tc>
          <w:tcPr>
            <w:tcW w:w="1440" w:type="dxa"/>
            <w:shd w:val="clear" w:color="auto" w:fill="F3F7FA"/>
            <w:tcMar>
              <w:top w:w="80" w:type="dxa"/>
              <w:left w:w="100" w:type="dxa"/>
              <w:bottom w:w="80" w:type="dxa"/>
              <w:right w:w="100" w:type="dxa"/>
            </w:tcMar>
            <w:vAlign w:val="center"/>
          </w:tcPr>
          <w:p w14:paraId="653CF324" w14:textId="77777777" w:rsidR="000C2188" w:rsidRDefault="0028497A">
            <w:pPr>
              <w:spacing w:after="0"/>
            </w:pPr>
            <w:r>
              <w:rPr>
                <w:sz w:val="17"/>
              </w:rPr>
              <w:t>375 px</w:t>
            </w:r>
          </w:p>
        </w:tc>
        <w:tc>
          <w:tcPr>
            <w:tcW w:w="2448" w:type="dxa"/>
            <w:shd w:val="clear" w:color="auto" w:fill="F3F7FA"/>
            <w:tcMar>
              <w:top w:w="80" w:type="dxa"/>
              <w:left w:w="100" w:type="dxa"/>
              <w:bottom w:w="80" w:type="dxa"/>
              <w:right w:w="100" w:type="dxa"/>
            </w:tcMar>
            <w:vAlign w:val="center"/>
          </w:tcPr>
          <w:p w14:paraId="6E48AB87" w14:textId="32DA5E28" w:rsidR="000C2188" w:rsidRDefault="00582635">
            <w:pPr>
              <w:spacing w:after="0"/>
            </w:pPr>
            <w:r>
              <w:t>COLUMN</w:t>
            </w:r>
          </w:p>
        </w:tc>
        <w:tc>
          <w:tcPr>
            <w:tcW w:w="1944" w:type="dxa"/>
            <w:shd w:val="clear" w:color="auto" w:fill="F3F7FA"/>
            <w:tcMar>
              <w:top w:w="80" w:type="dxa"/>
              <w:left w:w="100" w:type="dxa"/>
              <w:bottom w:w="80" w:type="dxa"/>
              <w:right w:w="100" w:type="dxa"/>
            </w:tcMar>
            <w:vAlign w:val="center"/>
          </w:tcPr>
          <w:p w14:paraId="74E9591E" w14:textId="2DB3D88E" w:rsidR="000C2188" w:rsidRDefault="00967381">
            <w:pPr>
              <w:spacing w:after="0"/>
            </w:pPr>
            <w:r>
              <w:t>COLUMN</w:t>
            </w:r>
          </w:p>
        </w:tc>
        <w:tc>
          <w:tcPr>
            <w:tcW w:w="1944" w:type="dxa"/>
            <w:shd w:val="clear" w:color="auto" w:fill="F3F7FA"/>
            <w:tcMar>
              <w:top w:w="80" w:type="dxa"/>
              <w:left w:w="100" w:type="dxa"/>
              <w:bottom w:w="80" w:type="dxa"/>
              <w:right w:w="100" w:type="dxa"/>
            </w:tcMar>
            <w:vAlign w:val="center"/>
          </w:tcPr>
          <w:p w14:paraId="370CD680" w14:textId="46F34115" w:rsidR="000C2188" w:rsidRDefault="0028497A">
            <w:pPr>
              <w:spacing w:after="0"/>
            </w:pPr>
            <w:r>
              <w:rPr>
                <w:sz w:val="17"/>
              </w:rPr>
              <w:t xml:space="preserve">☐ Tidak  </w:t>
            </w:r>
          </w:p>
        </w:tc>
        <w:tc>
          <w:tcPr>
            <w:tcW w:w="2088" w:type="dxa"/>
            <w:shd w:val="clear" w:color="auto" w:fill="F3F7FA"/>
            <w:tcMar>
              <w:top w:w="80" w:type="dxa"/>
              <w:left w:w="100" w:type="dxa"/>
              <w:bottom w:w="80" w:type="dxa"/>
              <w:right w:w="100" w:type="dxa"/>
            </w:tcMar>
            <w:vAlign w:val="center"/>
          </w:tcPr>
          <w:p w14:paraId="028DB70F" w14:textId="22FC2945" w:rsidR="000C2188" w:rsidRDefault="00967381">
            <w:pPr>
              <w:spacing w:after="0"/>
            </w:pPr>
            <w:r w:rsidRPr="00967381">
              <w:rPr>
                <w:noProof/>
              </w:rPr>
              <w:drawing>
                <wp:inline distT="0" distB="0" distL="0" distR="0" wp14:anchorId="3EC80486" wp14:editId="1A6254F6">
                  <wp:extent cx="1198880" cy="1779270"/>
                  <wp:effectExtent l="0" t="0" r="1270" b="0"/>
                  <wp:docPr id="12492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5687" name=""/>
                          <pic:cNvPicPr/>
                        </pic:nvPicPr>
                        <pic:blipFill>
                          <a:blip r:embed="rId20"/>
                          <a:stretch>
                            <a:fillRect/>
                          </a:stretch>
                        </pic:blipFill>
                        <pic:spPr>
                          <a:xfrm>
                            <a:off x="0" y="0"/>
                            <a:ext cx="1198880" cy="1779270"/>
                          </a:xfrm>
                          <a:prstGeom prst="rect">
                            <a:avLst/>
                          </a:prstGeom>
                        </pic:spPr>
                      </pic:pic>
                    </a:graphicData>
                  </a:graphic>
                </wp:inline>
              </w:drawing>
            </w:r>
          </w:p>
        </w:tc>
      </w:tr>
      <w:tr w:rsidR="000C2188" w14:paraId="0CAAC584" w14:textId="77777777">
        <w:trPr>
          <w:cantSplit/>
          <w:jc w:val="center"/>
        </w:trPr>
        <w:tc>
          <w:tcPr>
            <w:tcW w:w="1440" w:type="dxa"/>
            <w:tcMar>
              <w:top w:w="80" w:type="dxa"/>
              <w:left w:w="100" w:type="dxa"/>
              <w:bottom w:w="80" w:type="dxa"/>
              <w:right w:w="100" w:type="dxa"/>
            </w:tcMar>
            <w:vAlign w:val="center"/>
          </w:tcPr>
          <w:p w14:paraId="5060207D" w14:textId="77777777" w:rsidR="000C2188" w:rsidRDefault="0028497A">
            <w:pPr>
              <w:spacing w:after="0"/>
            </w:pPr>
            <w:r>
              <w:rPr>
                <w:sz w:val="17"/>
              </w:rPr>
              <w:t>768 px</w:t>
            </w:r>
          </w:p>
        </w:tc>
        <w:tc>
          <w:tcPr>
            <w:tcW w:w="2448" w:type="dxa"/>
            <w:tcMar>
              <w:top w:w="80" w:type="dxa"/>
              <w:left w:w="100" w:type="dxa"/>
              <w:bottom w:w="80" w:type="dxa"/>
              <w:right w:w="100" w:type="dxa"/>
            </w:tcMar>
            <w:vAlign w:val="center"/>
          </w:tcPr>
          <w:p w14:paraId="12CB40F1" w14:textId="183CB06B" w:rsidR="000C2188" w:rsidRDefault="00967381">
            <w:pPr>
              <w:spacing w:after="0"/>
            </w:pPr>
            <w:r>
              <w:t>ROW</w:t>
            </w:r>
          </w:p>
        </w:tc>
        <w:tc>
          <w:tcPr>
            <w:tcW w:w="1944" w:type="dxa"/>
            <w:tcMar>
              <w:top w:w="80" w:type="dxa"/>
              <w:left w:w="100" w:type="dxa"/>
              <w:bottom w:w="80" w:type="dxa"/>
              <w:right w:w="100" w:type="dxa"/>
            </w:tcMar>
            <w:vAlign w:val="center"/>
          </w:tcPr>
          <w:p w14:paraId="1A8715C0" w14:textId="7323EA21" w:rsidR="000C2188" w:rsidRDefault="00582635">
            <w:pPr>
              <w:spacing w:after="0"/>
            </w:pPr>
            <w:r>
              <w:t>ROW</w:t>
            </w:r>
          </w:p>
        </w:tc>
        <w:tc>
          <w:tcPr>
            <w:tcW w:w="1944" w:type="dxa"/>
            <w:tcMar>
              <w:top w:w="80" w:type="dxa"/>
              <w:left w:w="100" w:type="dxa"/>
              <w:bottom w:w="80" w:type="dxa"/>
              <w:right w:w="100" w:type="dxa"/>
            </w:tcMar>
            <w:vAlign w:val="center"/>
          </w:tcPr>
          <w:p w14:paraId="4B5A2311" w14:textId="7D1495A5" w:rsidR="000C2188" w:rsidRDefault="0028497A">
            <w:pPr>
              <w:spacing w:after="0"/>
            </w:pPr>
            <w:r>
              <w:rPr>
                <w:sz w:val="17"/>
              </w:rPr>
              <w:t xml:space="preserve">☐ Tidak  </w:t>
            </w:r>
          </w:p>
        </w:tc>
        <w:tc>
          <w:tcPr>
            <w:tcW w:w="2088" w:type="dxa"/>
            <w:tcMar>
              <w:top w:w="80" w:type="dxa"/>
              <w:left w:w="100" w:type="dxa"/>
              <w:bottom w:w="80" w:type="dxa"/>
              <w:right w:w="100" w:type="dxa"/>
            </w:tcMar>
            <w:vAlign w:val="center"/>
          </w:tcPr>
          <w:p w14:paraId="5C00257B" w14:textId="5CB6D591" w:rsidR="000C2188" w:rsidRDefault="00967381">
            <w:pPr>
              <w:spacing w:after="0"/>
            </w:pPr>
            <w:r w:rsidRPr="00967381">
              <w:rPr>
                <w:noProof/>
              </w:rPr>
              <w:drawing>
                <wp:inline distT="0" distB="0" distL="0" distR="0" wp14:anchorId="6D2C0446" wp14:editId="4CACE126">
                  <wp:extent cx="1198880" cy="1207770"/>
                  <wp:effectExtent l="0" t="0" r="1270" b="0"/>
                  <wp:docPr id="155088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82594" name=""/>
                          <pic:cNvPicPr/>
                        </pic:nvPicPr>
                        <pic:blipFill>
                          <a:blip r:embed="rId21"/>
                          <a:stretch>
                            <a:fillRect/>
                          </a:stretch>
                        </pic:blipFill>
                        <pic:spPr>
                          <a:xfrm>
                            <a:off x="0" y="0"/>
                            <a:ext cx="1198880" cy="1207770"/>
                          </a:xfrm>
                          <a:prstGeom prst="rect">
                            <a:avLst/>
                          </a:prstGeom>
                        </pic:spPr>
                      </pic:pic>
                    </a:graphicData>
                  </a:graphic>
                </wp:inline>
              </w:drawing>
            </w:r>
          </w:p>
        </w:tc>
      </w:tr>
      <w:tr w:rsidR="000C2188" w14:paraId="36D21F0C" w14:textId="77777777">
        <w:trPr>
          <w:cantSplit/>
          <w:jc w:val="center"/>
        </w:trPr>
        <w:tc>
          <w:tcPr>
            <w:tcW w:w="1440" w:type="dxa"/>
            <w:shd w:val="clear" w:color="auto" w:fill="F3F7FA"/>
            <w:tcMar>
              <w:top w:w="80" w:type="dxa"/>
              <w:left w:w="100" w:type="dxa"/>
              <w:bottom w:w="80" w:type="dxa"/>
              <w:right w:w="100" w:type="dxa"/>
            </w:tcMar>
            <w:vAlign w:val="center"/>
          </w:tcPr>
          <w:p w14:paraId="0E6806AA" w14:textId="77777777" w:rsidR="000C2188" w:rsidRDefault="0028497A">
            <w:pPr>
              <w:spacing w:after="0"/>
            </w:pPr>
            <w:r>
              <w:rPr>
                <w:sz w:val="17"/>
              </w:rPr>
              <w:t>1024 px</w:t>
            </w:r>
          </w:p>
        </w:tc>
        <w:tc>
          <w:tcPr>
            <w:tcW w:w="2448" w:type="dxa"/>
            <w:shd w:val="clear" w:color="auto" w:fill="F3F7FA"/>
            <w:tcMar>
              <w:top w:w="80" w:type="dxa"/>
              <w:left w:w="100" w:type="dxa"/>
              <w:bottom w:w="80" w:type="dxa"/>
              <w:right w:w="100" w:type="dxa"/>
            </w:tcMar>
            <w:vAlign w:val="center"/>
          </w:tcPr>
          <w:p w14:paraId="47D45397" w14:textId="06B7DF6A" w:rsidR="000C2188" w:rsidRDefault="00582635">
            <w:pPr>
              <w:spacing w:after="0"/>
            </w:pPr>
            <w:r>
              <w:t>ROW</w:t>
            </w:r>
          </w:p>
        </w:tc>
        <w:tc>
          <w:tcPr>
            <w:tcW w:w="1944" w:type="dxa"/>
            <w:shd w:val="clear" w:color="auto" w:fill="F3F7FA"/>
            <w:tcMar>
              <w:top w:w="80" w:type="dxa"/>
              <w:left w:w="100" w:type="dxa"/>
              <w:bottom w:w="80" w:type="dxa"/>
              <w:right w:w="100" w:type="dxa"/>
            </w:tcMar>
            <w:vAlign w:val="center"/>
          </w:tcPr>
          <w:p w14:paraId="3797ABA9" w14:textId="09430C11" w:rsidR="000C2188" w:rsidRDefault="00582635">
            <w:pPr>
              <w:spacing w:after="0"/>
            </w:pPr>
            <w:r>
              <w:t>ROW</w:t>
            </w:r>
          </w:p>
        </w:tc>
        <w:tc>
          <w:tcPr>
            <w:tcW w:w="1944" w:type="dxa"/>
            <w:shd w:val="clear" w:color="auto" w:fill="F3F7FA"/>
            <w:tcMar>
              <w:top w:w="80" w:type="dxa"/>
              <w:left w:w="100" w:type="dxa"/>
              <w:bottom w:w="80" w:type="dxa"/>
              <w:right w:w="100" w:type="dxa"/>
            </w:tcMar>
            <w:vAlign w:val="center"/>
          </w:tcPr>
          <w:p w14:paraId="50A14A23" w14:textId="19BDE509" w:rsidR="000C2188" w:rsidRDefault="0028497A">
            <w:pPr>
              <w:spacing w:after="0"/>
            </w:pPr>
            <w:r>
              <w:rPr>
                <w:sz w:val="17"/>
              </w:rPr>
              <w:t xml:space="preserve">☐ Tidak  </w:t>
            </w:r>
          </w:p>
        </w:tc>
        <w:tc>
          <w:tcPr>
            <w:tcW w:w="2088" w:type="dxa"/>
            <w:shd w:val="clear" w:color="auto" w:fill="F3F7FA"/>
            <w:tcMar>
              <w:top w:w="80" w:type="dxa"/>
              <w:left w:w="100" w:type="dxa"/>
              <w:bottom w:w="80" w:type="dxa"/>
              <w:right w:w="100" w:type="dxa"/>
            </w:tcMar>
            <w:vAlign w:val="center"/>
          </w:tcPr>
          <w:p w14:paraId="56A5EF17" w14:textId="42F7ADFC" w:rsidR="000C2188" w:rsidRDefault="00967381">
            <w:pPr>
              <w:spacing w:after="0"/>
            </w:pPr>
            <w:r w:rsidRPr="00967381">
              <w:rPr>
                <w:noProof/>
              </w:rPr>
              <w:drawing>
                <wp:inline distT="0" distB="0" distL="0" distR="0" wp14:anchorId="32DA7B68" wp14:editId="02BD1CFA">
                  <wp:extent cx="1198880" cy="713740"/>
                  <wp:effectExtent l="0" t="0" r="1270" b="0"/>
                  <wp:docPr id="135338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82947" name=""/>
                          <pic:cNvPicPr/>
                        </pic:nvPicPr>
                        <pic:blipFill>
                          <a:blip r:embed="rId22"/>
                          <a:stretch>
                            <a:fillRect/>
                          </a:stretch>
                        </pic:blipFill>
                        <pic:spPr>
                          <a:xfrm>
                            <a:off x="0" y="0"/>
                            <a:ext cx="1198880" cy="713740"/>
                          </a:xfrm>
                          <a:prstGeom prst="rect">
                            <a:avLst/>
                          </a:prstGeom>
                        </pic:spPr>
                      </pic:pic>
                    </a:graphicData>
                  </a:graphic>
                </wp:inline>
              </w:drawing>
            </w:r>
          </w:p>
        </w:tc>
      </w:tr>
    </w:tbl>
    <w:p w14:paraId="35FDD318" w14:textId="77777777" w:rsidR="000C2188" w:rsidRDefault="000C2188">
      <w:pPr>
        <w:spacing w:after="20"/>
      </w:pPr>
    </w:p>
    <w:p w14:paraId="65982159" w14:textId="77777777" w:rsidR="000C2188" w:rsidRDefault="0028497A">
      <w:pPr>
        <w:pStyle w:val="Heading3"/>
      </w:pPr>
      <w:r>
        <w:t>Diagnosis Overflow</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368"/>
        <w:gridCol w:w="1800"/>
        <w:gridCol w:w="2232"/>
        <w:gridCol w:w="2376"/>
        <w:gridCol w:w="2088"/>
      </w:tblGrid>
      <w:tr w:rsidR="000C2188" w14:paraId="682AC746" w14:textId="77777777">
        <w:trPr>
          <w:cantSplit/>
          <w:tblHeader/>
          <w:jc w:val="center"/>
        </w:trPr>
        <w:tc>
          <w:tcPr>
            <w:tcW w:w="1368" w:type="dxa"/>
            <w:shd w:val="clear" w:color="auto" w:fill="1F4E78"/>
            <w:tcMar>
              <w:top w:w="80" w:type="dxa"/>
              <w:left w:w="100" w:type="dxa"/>
              <w:bottom w:w="80" w:type="dxa"/>
              <w:right w:w="100" w:type="dxa"/>
            </w:tcMar>
            <w:vAlign w:val="center"/>
          </w:tcPr>
          <w:p w14:paraId="1844472D" w14:textId="77777777" w:rsidR="000C2188" w:rsidRDefault="0028497A">
            <w:pPr>
              <w:spacing w:after="0"/>
              <w:jc w:val="center"/>
            </w:pPr>
            <w:r>
              <w:rPr>
                <w:b/>
                <w:color w:val="FFFFFF"/>
                <w:sz w:val="17"/>
              </w:rPr>
              <w:t>Gejala</w:t>
            </w:r>
          </w:p>
        </w:tc>
        <w:tc>
          <w:tcPr>
            <w:tcW w:w="1800" w:type="dxa"/>
            <w:shd w:val="clear" w:color="auto" w:fill="1F4E78"/>
            <w:tcMar>
              <w:top w:w="80" w:type="dxa"/>
              <w:left w:w="100" w:type="dxa"/>
              <w:bottom w:w="80" w:type="dxa"/>
              <w:right w:w="100" w:type="dxa"/>
            </w:tcMar>
            <w:vAlign w:val="center"/>
          </w:tcPr>
          <w:p w14:paraId="0E6B35C9" w14:textId="77777777" w:rsidR="000C2188" w:rsidRDefault="0028497A">
            <w:pPr>
              <w:spacing w:after="0"/>
              <w:jc w:val="center"/>
            </w:pPr>
            <w:r>
              <w:rPr>
                <w:b/>
                <w:color w:val="FFFFFF"/>
                <w:sz w:val="17"/>
              </w:rPr>
              <w:t>Elemen Penyebab</w:t>
            </w:r>
          </w:p>
        </w:tc>
        <w:tc>
          <w:tcPr>
            <w:tcW w:w="2232" w:type="dxa"/>
            <w:shd w:val="clear" w:color="auto" w:fill="1F4E78"/>
            <w:tcMar>
              <w:top w:w="80" w:type="dxa"/>
              <w:left w:w="100" w:type="dxa"/>
              <w:bottom w:w="80" w:type="dxa"/>
              <w:right w:w="100" w:type="dxa"/>
            </w:tcMar>
            <w:vAlign w:val="center"/>
          </w:tcPr>
          <w:p w14:paraId="41FB087B" w14:textId="77777777" w:rsidR="000C2188" w:rsidRDefault="0028497A">
            <w:pPr>
              <w:spacing w:after="0"/>
              <w:jc w:val="center"/>
            </w:pPr>
            <w:r>
              <w:rPr>
                <w:b/>
                <w:color w:val="FFFFFF"/>
                <w:sz w:val="17"/>
              </w:rPr>
              <w:t>Bukti DevTools</w:t>
            </w:r>
          </w:p>
        </w:tc>
        <w:tc>
          <w:tcPr>
            <w:tcW w:w="2376" w:type="dxa"/>
            <w:shd w:val="clear" w:color="auto" w:fill="1F4E78"/>
            <w:tcMar>
              <w:top w:w="80" w:type="dxa"/>
              <w:left w:w="100" w:type="dxa"/>
              <w:bottom w:w="80" w:type="dxa"/>
              <w:right w:w="100" w:type="dxa"/>
            </w:tcMar>
            <w:vAlign w:val="center"/>
          </w:tcPr>
          <w:p w14:paraId="568133D2" w14:textId="77777777" w:rsidR="000C2188" w:rsidRDefault="0028497A">
            <w:pPr>
              <w:spacing w:after="0"/>
              <w:jc w:val="center"/>
            </w:pPr>
            <w:r>
              <w:rPr>
                <w:b/>
                <w:color w:val="FFFFFF"/>
                <w:sz w:val="17"/>
              </w:rPr>
              <w:t>Perbaikan</w:t>
            </w:r>
          </w:p>
        </w:tc>
        <w:tc>
          <w:tcPr>
            <w:tcW w:w="2088" w:type="dxa"/>
            <w:shd w:val="clear" w:color="auto" w:fill="1F4E78"/>
            <w:tcMar>
              <w:top w:w="80" w:type="dxa"/>
              <w:left w:w="100" w:type="dxa"/>
              <w:bottom w:w="80" w:type="dxa"/>
              <w:right w:w="100" w:type="dxa"/>
            </w:tcMar>
            <w:vAlign w:val="center"/>
          </w:tcPr>
          <w:p w14:paraId="35ADD0AA" w14:textId="77777777" w:rsidR="000C2188" w:rsidRDefault="0028497A">
            <w:pPr>
              <w:spacing w:after="0"/>
              <w:jc w:val="center"/>
            </w:pPr>
            <w:r>
              <w:rPr>
                <w:b/>
                <w:color w:val="FFFFFF"/>
                <w:sz w:val="17"/>
              </w:rPr>
              <w:t>Hasil Ulang</w:t>
            </w:r>
          </w:p>
        </w:tc>
      </w:tr>
      <w:tr w:rsidR="000C2188" w14:paraId="1EC8D7CE" w14:textId="77777777">
        <w:trPr>
          <w:cantSplit/>
          <w:jc w:val="center"/>
        </w:trPr>
        <w:tc>
          <w:tcPr>
            <w:tcW w:w="1368" w:type="dxa"/>
            <w:tcMar>
              <w:top w:w="80" w:type="dxa"/>
              <w:left w:w="100" w:type="dxa"/>
              <w:bottom w:w="80" w:type="dxa"/>
              <w:right w:w="100" w:type="dxa"/>
            </w:tcMar>
            <w:vAlign w:val="center"/>
          </w:tcPr>
          <w:p w14:paraId="4C2BA723" w14:textId="2C001295" w:rsidR="000C2188" w:rsidRDefault="005609F4">
            <w:pPr>
              <w:spacing w:after="0"/>
            </w:pPr>
            <w:r>
              <w:t>-</w:t>
            </w:r>
          </w:p>
        </w:tc>
        <w:tc>
          <w:tcPr>
            <w:tcW w:w="1800" w:type="dxa"/>
            <w:tcMar>
              <w:top w:w="80" w:type="dxa"/>
              <w:left w:w="100" w:type="dxa"/>
              <w:bottom w:w="80" w:type="dxa"/>
              <w:right w:w="100" w:type="dxa"/>
            </w:tcMar>
            <w:vAlign w:val="center"/>
          </w:tcPr>
          <w:p w14:paraId="41B7DA55" w14:textId="31190898" w:rsidR="000C2188" w:rsidRDefault="005609F4">
            <w:pPr>
              <w:spacing w:after="0"/>
            </w:pPr>
            <w:r>
              <w:t>-</w:t>
            </w:r>
          </w:p>
        </w:tc>
        <w:tc>
          <w:tcPr>
            <w:tcW w:w="2232" w:type="dxa"/>
            <w:tcMar>
              <w:top w:w="80" w:type="dxa"/>
              <w:left w:w="100" w:type="dxa"/>
              <w:bottom w:w="80" w:type="dxa"/>
              <w:right w:w="100" w:type="dxa"/>
            </w:tcMar>
            <w:vAlign w:val="center"/>
          </w:tcPr>
          <w:p w14:paraId="453FC8F1" w14:textId="26F18CF5" w:rsidR="000C2188" w:rsidRDefault="005609F4">
            <w:pPr>
              <w:spacing w:after="0"/>
            </w:pPr>
            <w:r>
              <w:t>-</w:t>
            </w:r>
          </w:p>
        </w:tc>
        <w:tc>
          <w:tcPr>
            <w:tcW w:w="2376" w:type="dxa"/>
            <w:tcMar>
              <w:top w:w="80" w:type="dxa"/>
              <w:left w:w="100" w:type="dxa"/>
              <w:bottom w:w="80" w:type="dxa"/>
              <w:right w:w="100" w:type="dxa"/>
            </w:tcMar>
            <w:vAlign w:val="center"/>
          </w:tcPr>
          <w:p w14:paraId="3B0CAC21" w14:textId="286B7A86" w:rsidR="000C2188" w:rsidRDefault="005609F4">
            <w:pPr>
              <w:spacing w:after="0"/>
            </w:pPr>
            <w:r>
              <w:t>-</w:t>
            </w:r>
          </w:p>
        </w:tc>
        <w:tc>
          <w:tcPr>
            <w:tcW w:w="2088" w:type="dxa"/>
            <w:tcMar>
              <w:top w:w="80" w:type="dxa"/>
              <w:left w:w="100" w:type="dxa"/>
              <w:bottom w:w="80" w:type="dxa"/>
              <w:right w:w="100" w:type="dxa"/>
            </w:tcMar>
            <w:vAlign w:val="center"/>
          </w:tcPr>
          <w:p w14:paraId="70343B03" w14:textId="7247FDDC" w:rsidR="000C2188" w:rsidRDefault="005609F4">
            <w:pPr>
              <w:spacing w:after="0"/>
            </w:pPr>
            <w:r>
              <w:t>-</w:t>
            </w:r>
          </w:p>
        </w:tc>
      </w:tr>
      <w:tr w:rsidR="000C2188" w14:paraId="33523EEE" w14:textId="77777777">
        <w:trPr>
          <w:cantSplit/>
          <w:jc w:val="center"/>
        </w:trPr>
        <w:tc>
          <w:tcPr>
            <w:tcW w:w="1368" w:type="dxa"/>
            <w:shd w:val="clear" w:color="auto" w:fill="F3F7FA"/>
            <w:tcMar>
              <w:top w:w="80" w:type="dxa"/>
              <w:left w:w="100" w:type="dxa"/>
              <w:bottom w:w="80" w:type="dxa"/>
              <w:right w:w="100" w:type="dxa"/>
            </w:tcMar>
            <w:vAlign w:val="center"/>
          </w:tcPr>
          <w:p w14:paraId="1A0BBB1A" w14:textId="19D5B593" w:rsidR="000C2188" w:rsidRDefault="005609F4">
            <w:pPr>
              <w:spacing w:after="0"/>
            </w:pPr>
            <w:r>
              <w:t>-</w:t>
            </w:r>
          </w:p>
        </w:tc>
        <w:tc>
          <w:tcPr>
            <w:tcW w:w="1800" w:type="dxa"/>
            <w:shd w:val="clear" w:color="auto" w:fill="F3F7FA"/>
            <w:tcMar>
              <w:top w:w="80" w:type="dxa"/>
              <w:left w:w="100" w:type="dxa"/>
              <w:bottom w:w="80" w:type="dxa"/>
              <w:right w:w="100" w:type="dxa"/>
            </w:tcMar>
            <w:vAlign w:val="center"/>
          </w:tcPr>
          <w:p w14:paraId="4F158FF0" w14:textId="38AEDA18" w:rsidR="000C2188" w:rsidRDefault="005609F4">
            <w:pPr>
              <w:spacing w:after="0"/>
            </w:pPr>
            <w:r>
              <w:t>--</w:t>
            </w:r>
          </w:p>
        </w:tc>
        <w:tc>
          <w:tcPr>
            <w:tcW w:w="2232" w:type="dxa"/>
            <w:shd w:val="clear" w:color="auto" w:fill="F3F7FA"/>
            <w:tcMar>
              <w:top w:w="80" w:type="dxa"/>
              <w:left w:w="100" w:type="dxa"/>
              <w:bottom w:w="80" w:type="dxa"/>
              <w:right w:w="100" w:type="dxa"/>
            </w:tcMar>
            <w:vAlign w:val="center"/>
          </w:tcPr>
          <w:p w14:paraId="093FCC92" w14:textId="1BB95C5C" w:rsidR="000C2188" w:rsidRDefault="005609F4">
            <w:pPr>
              <w:spacing w:after="0"/>
            </w:pPr>
            <w:r>
              <w:t>-</w:t>
            </w:r>
          </w:p>
        </w:tc>
        <w:tc>
          <w:tcPr>
            <w:tcW w:w="2376" w:type="dxa"/>
            <w:shd w:val="clear" w:color="auto" w:fill="F3F7FA"/>
            <w:tcMar>
              <w:top w:w="80" w:type="dxa"/>
              <w:left w:w="100" w:type="dxa"/>
              <w:bottom w:w="80" w:type="dxa"/>
              <w:right w:w="100" w:type="dxa"/>
            </w:tcMar>
            <w:vAlign w:val="center"/>
          </w:tcPr>
          <w:p w14:paraId="6F97C378" w14:textId="3E482F36" w:rsidR="000C2188" w:rsidRDefault="005609F4">
            <w:pPr>
              <w:spacing w:after="0"/>
            </w:pPr>
            <w:r>
              <w:t>-</w:t>
            </w:r>
          </w:p>
        </w:tc>
        <w:tc>
          <w:tcPr>
            <w:tcW w:w="2088" w:type="dxa"/>
            <w:shd w:val="clear" w:color="auto" w:fill="F3F7FA"/>
            <w:tcMar>
              <w:top w:w="80" w:type="dxa"/>
              <w:left w:w="100" w:type="dxa"/>
              <w:bottom w:w="80" w:type="dxa"/>
              <w:right w:w="100" w:type="dxa"/>
            </w:tcMar>
            <w:vAlign w:val="center"/>
          </w:tcPr>
          <w:p w14:paraId="2C32C8E8" w14:textId="4EE2D98E" w:rsidR="000C2188" w:rsidRDefault="005609F4">
            <w:pPr>
              <w:spacing w:after="0"/>
            </w:pPr>
            <w:r>
              <w:t>-</w:t>
            </w:r>
          </w:p>
        </w:tc>
      </w:tr>
    </w:tbl>
    <w:p w14:paraId="7544F159" w14:textId="77777777" w:rsidR="000C2188" w:rsidRDefault="000C2188">
      <w:pPr>
        <w:spacing w:after="20"/>
      </w:pPr>
    </w:p>
    <w:p w14:paraId="70EBC8B5" w14:textId="77777777" w:rsidR="000C2188" w:rsidRDefault="0028497A">
      <w:pPr>
        <w:pStyle w:val="Heading2"/>
      </w:pPr>
      <w:r>
        <w:lastRenderedPageBreak/>
        <w:t>D4. Homework (30%)</w:t>
      </w:r>
    </w:p>
    <w:p w14:paraId="207FBED1" w14:textId="77777777" w:rsidR="000C2188" w:rsidRDefault="0028497A">
      <w:pPr>
        <w:pStyle w:val="Heading3"/>
      </w:pPr>
      <w:r>
        <w:t>UI Polishing</w:t>
      </w:r>
    </w:p>
    <w:tbl>
      <w:tblPr>
        <w:tblW w:w="10151"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5"/>
        <w:gridCol w:w="1728"/>
        <w:gridCol w:w="2664"/>
        <w:gridCol w:w="2664"/>
        <w:gridCol w:w="1440"/>
      </w:tblGrid>
      <w:tr w:rsidR="000C2188" w14:paraId="69960EF9" w14:textId="77777777">
        <w:trPr>
          <w:cantSplit/>
          <w:tblHeader/>
          <w:jc w:val="center"/>
        </w:trPr>
        <w:tc>
          <w:tcPr>
            <w:tcW w:w="1655" w:type="dxa"/>
            <w:shd w:val="clear" w:color="auto" w:fill="1F4E78"/>
            <w:tcMar>
              <w:top w:w="80" w:type="dxa"/>
              <w:left w:w="100" w:type="dxa"/>
              <w:bottom w:w="80" w:type="dxa"/>
              <w:right w:w="100" w:type="dxa"/>
            </w:tcMar>
            <w:vAlign w:val="center"/>
          </w:tcPr>
          <w:p w14:paraId="5FC82387" w14:textId="77777777" w:rsidR="000C2188" w:rsidRDefault="0028497A">
            <w:pPr>
              <w:spacing w:after="0"/>
              <w:jc w:val="center"/>
            </w:pPr>
            <w:r>
              <w:rPr>
                <w:b/>
                <w:color w:val="FFFFFF"/>
                <w:sz w:val="17"/>
              </w:rPr>
              <w:t>Bagian</w:t>
            </w:r>
          </w:p>
        </w:tc>
        <w:tc>
          <w:tcPr>
            <w:tcW w:w="1728" w:type="dxa"/>
            <w:shd w:val="clear" w:color="auto" w:fill="1F4E78"/>
            <w:tcMar>
              <w:top w:w="80" w:type="dxa"/>
              <w:left w:w="100" w:type="dxa"/>
              <w:bottom w:w="80" w:type="dxa"/>
              <w:right w:w="100" w:type="dxa"/>
            </w:tcMar>
            <w:vAlign w:val="center"/>
          </w:tcPr>
          <w:p w14:paraId="1C07D673" w14:textId="77777777" w:rsidR="000C2188" w:rsidRDefault="0028497A">
            <w:pPr>
              <w:spacing w:after="0"/>
              <w:jc w:val="center"/>
            </w:pPr>
            <w:r>
              <w:rPr>
                <w:b/>
                <w:color w:val="FFFFFF"/>
                <w:sz w:val="17"/>
              </w:rPr>
              <w:t>Sebelum</w:t>
            </w:r>
          </w:p>
        </w:tc>
        <w:tc>
          <w:tcPr>
            <w:tcW w:w="2664" w:type="dxa"/>
            <w:shd w:val="clear" w:color="auto" w:fill="1F4E78"/>
            <w:tcMar>
              <w:top w:w="80" w:type="dxa"/>
              <w:left w:w="100" w:type="dxa"/>
              <w:bottom w:w="80" w:type="dxa"/>
              <w:right w:w="100" w:type="dxa"/>
            </w:tcMar>
            <w:vAlign w:val="center"/>
          </w:tcPr>
          <w:p w14:paraId="73BABC89" w14:textId="77777777" w:rsidR="000C2188" w:rsidRDefault="0028497A">
            <w:pPr>
              <w:spacing w:after="0"/>
              <w:jc w:val="center"/>
            </w:pPr>
            <w:r>
              <w:rPr>
                <w:b/>
                <w:color w:val="FFFFFF"/>
                <w:sz w:val="17"/>
              </w:rPr>
              <w:t>Perubahan</w:t>
            </w:r>
          </w:p>
        </w:tc>
        <w:tc>
          <w:tcPr>
            <w:tcW w:w="2664" w:type="dxa"/>
            <w:shd w:val="clear" w:color="auto" w:fill="1F4E78"/>
            <w:tcMar>
              <w:top w:w="80" w:type="dxa"/>
              <w:left w:w="100" w:type="dxa"/>
              <w:bottom w:w="80" w:type="dxa"/>
              <w:right w:w="100" w:type="dxa"/>
            </w:tcMar>
            <w:vAlign w:val="center"/>
          </w:tcPr>
          <w:p w14:paraId="5DDFCDE7" w14:textId="77777777" w:rsidR="000C2188" w:rsidRDefault="0028497A">
            <w:pPr>
              <w:spacing w:after="0"/>
              <w:jc w:val="center"/>
            </w:pPr>
            <w:r>
              <w:rPr>
                <w:b/>
                <w:color w:val="FFFFFF"/>
                <w:sz w:val="17"/>
              </w:rPr>
              <w:t>Alasan</w:t>
            </w:r>
          </w:p>
        </w:tc>
        <w:tc>
          <w:tcPr>
            <w:tcW w:w="1440" w:type="dxa"/>
            <w:shd w:val="clear" w:color="auto" w:fill="1F4E78"/>
            <w:tcMar>
              <w:top w:w="80" w:type="dxa"/>
              <w:left w:w="100" w:type="dxa"/>
              <w:bottom w:w="80" w:type="dxa"/>
              <w:right w:w="100" w:type="dxa"/>
            </w:tcMar>
            <w:vAlign w:val="center"/>
          </w:tcPr>
          <w:p w14:paraId="6DEAF3C0" w14:textId="77777777" w:rsidR="000C2188" w:rsidRDefault="0028497A">
            <w:pPr>
              <w:spacing w:after="0"/>
              <w:jc w:val="center"/>
            </w:pPr>
            <w:r>
              <w:rPr>
                <w:b/>
                <w:color w:val="FFFFFF"/>
                <w:sz w:val="17"/>
              </w:rPr>
              <w:t>Bukti</w:t>
            </w:r>
          </w:p>
        </w:tc>
      </w:tr>
      <w:tr w:rsidR="000C2188" w14:paraId="1CC1560F" w14:textId="77777777">
        <w:trPr>
          <w:cantSplit/>
          <w:jc w:val="center"/>
        </w:trPr>
        <w:tc>
          <w:tcPr>
            <w:tcW w:w="1655" w:type="dxa"/>
            <w:tcMar>
              <w:top w:w="80" w:type="dxa"/>
              <w:left w:w="100" w:type="dxa"/>
              <w:bottom w:w="80" w:type="dxa"/>
              <w:right w:w="100" w:type="dxa"/>
            </w:tcMar>
            <w:vAlign w:val="center"/>
          </w:tcPr>
          <w:p w14:paraId="3CC95AF9" w14:textId="49BDE2EB" w:rsidR="000C2188" w:rsidRDefault="00AA0676">
            <w:pPr>
              <w:spacing w:after="0"/>
            </w:pPr>
            <w:r w:rsidRPr="00AA0676">
              <w:t xml:space="preserve">Header &amp; </w:t>
            </w:r>
            <w:r>
              <w:t>n</w:t>
            </w:r>
            <w:r w:rsidRPr="00AA0676">
              <w:t>avigasi</w:t>
            </w:r>
          </w:p>
        </w:tc>
        <w:tc>
          <w:tcPr>
            <w:tcW w:w="1728" w:type="dxa"/>
            <w:tcMar>
              <w:top w:w="80" w:type="dxa"/>
              <w:left w:w="100" w:type="dxa"/>
              <w:bottom w:w="80" w:type="dxa"/>
              <w:right w:w="100" w:type="dxa"/>
            </w:tcMar>
            <w:vAlign w:val="center"/>
          </w:tcPr>
          <w:p w14:paraId="13B3C73F" w14:textId="4FF7482F" w:rsidR="000C2188" w:rsidRDefault="00AA0676">
            <w:pPr>
              <w:spacing w:after="0"/>
            </w:pPr>
            <w:r>
              <w:t>Header akan menghilang ketika discroll terlalu bawah</w:t>
            </w:r>
          </w:p>
        </w:tc>
        <w:tc>
          <w:tcPr>
            <w:tcW w:w="2664" w:type="dxa"/>
            <w:tcMar>
              <w:top w:w="80" w:type="dxa"/>
              <w:left w:w="100" w:type="dxa"/>
              <w:bottom w:w="80" w:type="dxa"/>
              <w:right w:w="100" w:type="dxa"/>
            </w:tcMar>
            <w:vAlign w:val="center"/>
          </w:tcPr>
          <w:p w14:paraId="72EF659E" w14:textId="548E0483" w:rsidR="000C2188" w:rsidRDefault="00AA0676">
            <w:pPr>
              <w:spacing w:after="0"/>
            </w:pPr>
            <w:r>
              <w:t>Header akan selalu diatas</w:t>
            </w:r>
          </w:p>
        </w:tc>
        <w:tc>
          <w:tcPr>
            <w:tcW w:w="2664" w:type="dxa"/>
            <w:tcMar>
              <w:top w:w="80" w:type="dxa"/>
              <w:left w:w="100" w:type="dxa"/>
              <w:bottom w:w="80" w:type="dxa"/>
              <w:right w:w="100" w:type="dxa"/>
            </w:tcMar>
            <w:vAlign w:val="center"/>
          </w:tcPr>
          <w:p w14:paraId="651A6544" w14:textId="4BB85AB7" w:rsidR="000C2188" w:rsidRDefault="00AA0676">
            <w:pPr>
              <w:spacing w:after="0"/>
            </w:pPr>
            <w:r>
              <w:t>Menggunaakn sticky</w:t>
            </w:r>
          </w:p>
        </w:tc>
        <w:tc>
          <w:tcPr>
            <w:tcW w:w="1440" w:type="dxa"/>
            <w:tcMar>
              <w:top w:w="80" w:type="dxa"/>
              <w:left w:w="100" w:type="dxa"/>
              <w:bottom w:w="80" w:type="dxa"/>
              <w:right w:w="100" w:type="dxa"/>
            </w:tcMar>
            <w:vAlign w:val="center"/>
          </w:tcPr>
          <w:p w14:paraId="4DB4CEC5" w14:textId="77777777" w:rsidR="00AA0676" w:rsidRPr="00AA0676" w:rsidRDefault="00AA0676" w:rsidP="00AA0676">
            <w:pPr>
              <w:spacing w:after="0"/>
              <w:rPr>
                <w:lang w:val="en-ID"/>
              </w:rPr>
            </w:pPr>
            <w:r w:rsidRPr="00AA0676">
              <w:rPr>
                <w:lang w:val="en-ID"/>
              </w:rPr>
              <w:t> position: sticky;</w:t>
            </w:r>
          </w:p>
          <w:p w14:paraId="40ABE01C" w14:textId="02962B57" w:rsidR="000C2188" w:rsidRDefault="000C2188">
            <w:pPr>
              <w:spacing w:after="0"/>
            </w:pPr>
          </w:p>
        </w:tc>
      </w:tr>
      <w:tr w:rsidR="000C2188" w14:paraId="45481748" w14:textId="77777777">
        <w:trPr>
          <w:cantSplit/>
          <w:jc w:val="center"/>
        </w:trPr>
        <w:tc>
          <w:tcPr>
            <w:tcW w:w="1655" w:type="dxa"/>
            <w:shd w:val="clear" w:color="auto" w:fill="F3F7FA"/>
            <w:tcMar>
              <w:top w:w="80" w:type="dxa"/>
              <w:left w:w="100" w:type="dxa"/>
              <w:bottom w:w="80" w:type="dxa"/>
              <w:right w:w="100" w:type="dxa"/>
            </w:tcMar>
            <w:vAlign w:val="center"/>
          </w:tcPr>
          <w:p w14:paraId="400F46A8" w14:textId="0344C622" w:rsidR="000C2188" w:rsidRDefault="00AA0676">
            <w:pPr>
              <w:spacing w:after="0"/>
            </w:pPr>
            <w:r>
              <w:t xml:space="preserve"> Navigasi bar</w:t>
            </w:r>
          </w:p>
        </w:tc>
        <w:tc>
          <w:tcPr>
            <w:tcW w:w="1728" w:type="dxa"/>
            <w:shd w:val="clear" w:color="auto" w:fill="F3F7FA"/>
            <w:tcMar>
              <w:top w:w="80" w:type="dxa"/>
              <w:left w:w="100" w:type="dxa"/>
              <w:bottom w:w="80" w:type="dxa"/>
              <w:right w:w="100" w:type="dxa"/>
            </w:tcMar>
            <w:vAlign w:val="center"/>
          </w:tcPr>
          <w:p w14:paraId="25166044" w14:textId="1DF83FAA" w:rsidR="000C2188" w:rsidRDefault="00AA0676">
            <w:pPr>
              <w:spacing w:after="0"/>
            </w:pPr>
            <w:r>
              <w:t>Jarak terlalu sempit</w:t>
            </w:r>
          </w:p>
        </w:tc>
        <w:tc>
          <w:tcPr>
            <w:tcW w:w="2664" w:type="dxa"/>
            <w:shd w:val="clear" w:color="auto" w:fill="F3F7FA"/>
            <w:tcMar>
              <w:top w:w="80" w:type="dxa"/>
              <w:left w:w="100" w:type="dxa"/>
              <w:bottom w:w="80" w:type="dxa"/>
              <w:right w:w="100" w:type="dxa"/>
            </w:tcMar>
            <w:vAlign w:val="center"/>
          </w:tcPr>
          <w:p w14:paraId="6677E43F" w14:textId="728EC8A0" w:rsidR="000C2188" w:rsidRDefault="00AA0676">
            <w:pPr>
              <w:spacing w:after="0"/>
            </w:pPr>
            <w:r>
              <w:t>Jarak menjadi lebar</w:t>
            </w:r>
          </w:p>
        </w:tc>
        <w:tc>
          <w:tcPr>
            <w:tcW w:w="2664" w:type="dxa"/>
            <w:shd w:val="clear" w:color="auto" w:fill="F3F7FA"/>
            <w:tcMar>
              <w:top w:w="80" w:type="dxa"/>
              <w:left w:w="100" w:type="dxa"/>
              <w:bottom w:w="80" w:type="dxa"/>
              <w:right w:w="100" w:type="dxa"/>
            </w:tcMar>
            <w:vAlign w:val="center"/>
          </w:tcPr>
          <w:p w14:paraId="207C3309" w14:textId="6B03BD7E" w:rsidR="000C2188" w:rsidRDefault="00AA0676">
            <w:pPr>
              <w:spacing w:after="0"/>
            </w:pPr>
            <w:r>
              <w:t xml:space="preserve">Menggunakan gap </w:t>
            </w:r>
          </w:p>
        </w:tc>
        <w:tc>
          <w:tcPr>
            <w:tcW w:w="1440" w:type="dxa"/>
            <w:shd w:val="clear" w:color="auto" w:fill="F3F7FA"/>
            <w:tcMar>
              <w:top w:w="80" w:type="dxa"/>
              <w:left w:w="100" w:type="dxa"/>
              <w:bottom w:w="80" w:type="dxa"/>
              <w:right w:w="100" w:type="dxa"/>
            </w:tcMar>
            <w:vAlign w:val="center"/>
          </w:tcPr>
          <w:p w14:paraId="57BE9432" w14:textId="43585DDC" w:rsidR="000C2188" w:rsidRDefault="00AA0676">
            <w:pPr>
              <w:spacing w:after="0"/>
            </w:pPr>
            <w:r>
              <w:t>Gap:3rem;</w:t>
            </w:r>
          </w:p>
        </w:tc>
      </w:tr>
      <w:tr w:rsidR="000C2188" w14:paraId="1BA0EB05" w14:textId="77777777">
        <w:trPr>
          <w:cantSplit/>
          <w:jc w:val="center"/>
        </w:trPr>
        <w:tc>
          <w:tcPr>
            <w:tcW w:w="1655" w:type="dxa"/>
            <w:tcMar>
              <w:top w:w="80" w:type="dxa"/>
              <w:left w:w="100" w:type="dxa"/>
              <w:bottom w:w="80" w:type="dxa"/>
              <w:right w:w="100" w:type="dxa"/>
            </w:tcMar>
            <w:vAlign w:val="center"/>
          </w:tcPr>
          <w:p w14:paraId="79B20C2E" w14:textId="4C7C1AD6" w:rsidR="000C2188" w:rsidRDefault="00AA0676">
            <w:pPr>
              <w:spacing w:after="0"/>
            </w:pPr>
            <w:r>
              <w:t>navbar</w:t>
            </w:r>
          </w:p>
        </w:tc>
        <w:tc>
          <w:tcPr>
            <w:tcW w:w="1728" w:type="dxa"/>
            <w:tcMar>
              <w:top w:w="80" w:type="dxa"/>
              <w:left w:w="100" w:type="dxa"/>
              <w:bottom w:w="80" w:type="dxa"/>
              <w:right w:w="100" w:type="dxa"/>
            </w:tcMar>
            <w:vAlign w:val="center"/>
          </w:tcPr>
          <w:p w14:paraId="3E8A378C" w14:textId="7D8A11CF" w:rsidR="000C2188" w:rsidRDefault="00AA0676">
            <w:pPr>
              <w:spacing w:after="0"/>
            </w:pPr>
            <w:r>
              <w:t>boring</w:t>
            </w:r>
          </w:p>
        </w:tc>
        <w:tc>
          <w:tcPr>
            <w:tcW w:w="2664" w:type="dxa"/>
            <w:tcMar>
              <w:top w:w="80" w:type="dxa"/>
              <w:left w:w="100" w:type="dxa"/>
              <w:bottom w:w="80" w:type="dxa"/>
              <w:right w:w="100" w:type="dxa"/>
            </w:tcMar>
            <w:vAlign w:val="center"/>
          </w:tcPr>
          <w:p w14:paraId="5781D2FE" w14:textId="7CAD1B1E" w:rsidR="000C2188" w:rsidRDefault="00AA0676">
            <w:pPr>
              <w:spacing w:after="0"/>
            </w:pPr>
            <w:r>
              <w:t>Ada efek animasi ketika cursor mengarah ke navigasi</w:t>
            </w:r>
          </w:p>
        </w:tc>
        <w:tc>
          <w:tcPr>
            <w:tcW w:w="2664" w:type="dxa"/>
            <w:tcMar>
              <w:top w:w="80" w:type="dxa"/>
              <w:left w:w="100" w:type="dxa"/>
              <w:bottom w:w="80" w:type="dxa"/>
              <w:right w:w="100" w:type="dxa"/>
            </w:tcMar>
            <w:vAlign w:val="center"/>
          </w:tcPr>
          <w:p w14:paraId="2A885203" w14:textId="502ECDF0" w:rsidR="000C2188" w:rsidRDefault="00AA0676">
            <w:pPr>
              <w:spacing w:after="0"/>
            </w:pPr>
            <w:r>
              <w:t>Menggunakan transition, dan perubahan background color</w:t>
            </w:r>
          </w:p>
        </w:tc>
        <w:tc>
          <w:tcPr>
            <w:tcW w:w="1440" w:type="dxa"/>
            <w:tcMar>
              <w:top w:w="80" w:type="dxa"/>
              <w:left w:w="100" w:type="dxa"/>
              <w:bottom w:w="80" w:type="dxa"/>
              <w:right w:w="100" w:type="dxa"/>
            </w:tcMar>
            <w:vAlign w:val="center"/>
          </w:tcPr>
          <w:p w14:paraId="4ABEFA9B" w14:textId="3FEA060A" w:rsidR="000C2188" w:rsidRDefault="00AA0676">
            <w:pPr>
              <w:spacing w:after="0"/>
            </w:pPr>
            <w:r>
              <w:t>Transition: ;</w:t>
            </w:r>
          </w:p>
        </w:tc>
      </w:tr>
    </w:tbl>
    <w:p w14:paraId="0764E913" w14:textId="77777777" w:rsidR="000C2188" w:rsidRDefault="000C2188">
      <w:pPr>
        <w:spacing w:after="20"/>
      </w:pPr>
    </w:p>
    <w:p w14:paraId="454E319A" w14:textId="77777777" w:rsidR="000C2188" w:rsidRDefault="0028497A">
      <w:pPr>
        <w:pStyle w:val="Heading3"/>
      </w:pPr>
      <w:r>
        <w:t>Quality Assurance</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880"/>
        <w:gridCol w:w="2664"/>
        <w:gridCol w:w="4320"/>
      </w:tblGrid>
      <w:tr w:rsidR="000C2188" w14:paraId="338B2C00" w14:textId="77777777">
        <w:trPr>
          <w:cantSplit/>
          <w:tblHeader/>
          <w:jc w:val="center"/>
        </w:trPr>
        <w:tc>
          <w:tcPr>
            <w:tcW w:w="2880" w:type="dxa"/>
            <w:shd w:val="clear" w:color="auto" w:fill="1F4E78"/>
            <w:tcMar>
              <w:top w:w="80" w:type="dxa"/>
              <w:left w:w="100" w:type="dxa"/>
              <w:bottom w:w="80" w:type="dxa"/>
              <w:right w:w="100" w:type="dxa"/>
            </w:tcMar>
            <w:vAlign w:val="center"/>
          </w:tcPr>
          <w:p w14:paraId="63D1C785" w14:textId="77777777" w:rsidR="000C2188" w:rsidRDefault="0028497A">
            <w:pPr>
              <w:spacing w:after="0"/>
              <w:jc w:val="center"/>
            </w:pPr>
            <w:r>
              <w:rPr>
                <w:b/>
                <w:color w:val="FFFFFF"/>
                <w:sz w:val="17"/>
              </w:rPr>
              <w:t>Pengujian</w:t>
            </w:r>
          </w:p>
        </w:tc>
        <w:tc>
          <w:tcPr>
            <w:tcW w:w="2664" w:type="dxa"/>
            <w:shd w:val="clear" w:color="auto" w:fill="1F4E78"/>
            <w:tcMar>
              <w:top w:w="80" w:type="dxa"/>
              <w:left w:w="100" w:type="dxa"/>
              <w:bottom w:w="80" w:type="dxa"/>
              <w:right w:w="100" w:type="dxa"/>
            </w:tcMar>
            <w:vAlign w:val="center"/>
          </w:tcPr>
          <w:p w14:paraId="01E02CB6" w14:textId="77777777" w:rsidR="000C2188" w:rsidRDefault="0028497A">
            <w:pPr>
              <w:spacing w:after="0"/>
              <w:jc w:val="center"/>
            </w:pPr>
            <w:r>
              <w:rPr>
                <w:b/>
                <w:color w:val="FFFFFF"/>
                <w:sz w:val="17"/>
              </w:rPr>
              <w:t>Hasil</w:t>
            </w:r>
          </w:p>
        </w:tc>
        <w:tc>
          <w:tcPr>
            <w:tcW w:w="4320" w:type="dxa"/>
            <w:shd w:val="clear" w:color="auto" w:fill="1F4E78"/>
            <w:tcMar>
              <w:top w:w="80" w:type="dxa"/>
              <w:left w:w="100" w:type="dxa"/>
              <w:bottom w:w="80" w:type="dxa"/>
              <w:right w:w="100" w:type="dxa"/>
            </w:tcMar>
            <w:vAlign w:val="center"/>
          </w:tcPr>
          <w:p w14:paraId="101FEB1B" w14:textId="77777777" w:rsidR="000C2188" w:rsidRDefault="0028497A">
            <w:pPr>
              <w:spacing w:after="0"/>
              <w:jc w:val="center"/>
            </w:pPr>
            <w:r>
              <w:rPr>
                <w:b/>
                <w:color w:val="FFFFFF"/>
                <w:sz w:val="17"/>
              </w:rPr>
              <w:t>Temuan / Bukti</w:t>
            </w:r>
          </w:p>
        </w:tc>
      </w:tr>
      <w:tr w:rsidR="000C2188" w14:paraId="253869F2" w14:textId="77777777">
        <w:trPr>
          <w:cantSplit/>
          <w:jc w:val="center"/>
        </w:trPr>
        <w:tc>
          <w:tcPr>
            <w:tcW w:w="2880" w:type="dxa"/>
            <w:tcMar>
              <w:top w:w="80" w:type="dxa"/>
              <w:left w:w="100" w:type="dxa"/>
              <w:bottom w:w="80" w:type="dxa"/>
              <w:right w:w="100" w:type="dxa"/>
            </w:tcMar>
            <w:vAlign w:val="center"/>
          </w:tcPr>
          <w:p w14:paraId="7D23C786" w14:textId="77777777" w:rsidR="000C2188" w:rsidRDefault="0028497A">
            <w:pPr>
              <w:spacing w:after="0"/>
            </w:pPr>
            <w:r>
              <w:rPr>
                <w:sz w:val="17"/>
              </w:rPr>
              <w:t>HTML Validator</w:t>
            </w:r>
          </w:p>
        </w:tc>
        <w:tc>
          <w:tcPr>
            <w:tcW w:w="2664" w:type="dxa"/>
            <w:tcMar>
              <w:top w:w="80" w:type="dxa"/>
              <w:left w:w="100" w:type="dxa"/>
              <w:bottom w:w="80" w:type="dxa"/>
              <w:right w:w="100" w:type="dxa"/>
            </w:tcMar>
            <w:vAlign w:val="center"/>
          </w:tcPr>
          <w:p w14:paraId="60AA637A" w14:textId="05B6E55E" w:rsidR="000C2188" w:rsidRDefault="0028497A">
            <w:pPr>
              <w:spacing w:after="0"/>
            </w:pPr>
            <w:r>
              <w:rPr>
                <w:sz w:val="17"/>
              </w:rPr>
              <w:t xml:space="preserve">Lulus  </w:t>
            </w:r>
          </w:p>
        </w:tc>
        <w:tc>
          <w:tcPr>
            <w:tcW w:w="4320" w:type="dxa"/>
            <w:tcMar>
              <w:top w:w="80" w:type="dxa"/>
              <w:left w:w="100" w:type="dxa"/>
              <w:bottom w:w="80" w:type="dxa"/>
              <w:right w:w="100" w:type="dxa"/>
            </w:tcMar>
            <w:vAlign w:val="center"/>
          </w:tcPr>
          <w:p w14:paraId="03B72CA5" w14:textId="13C3805A" w:rsidR="000C2188" w:rsidRDefault="001F01D7">
            <w:pPr>
              <w:spacing w:after="0"/>
            </w:pPr>
            <w:r w:rsidRPr="001F01D7">
              <w:rPr>
                <w:noProof/>
              </w:rPr>
              <w:drawing>
                <wp:inline distT="0" distB="0" distL="0" distR="0" wp14:anchorId="4E1FB844" wp14:editId="31ECD731">
                  <wp:extent cx="2616200" cy="586105"/>
                  <wp:effectExtent l="0" t="0" r="0" b="4445"/>
                  <wp:docPr id="174694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45163" name=""/>
                          <pic:cNvPicPr/>
                        </pic:nvPicPr>
                        <pic:blipFill>
                          <a:blip r:embed="rId23"/>
                          <a:stretch>
                            <a:fillRect/>
                          </a:stretch>
                        </pic:blipFill>
                        <pic:spPr>
                          <a:xfrm>
                            <a:off x="0" y="0"/>
                            <a:ext cx="2616200" cy="586105"/>
                          </a:xfrm>
                          <a:prstGeom prst="rect">
                            <a:avLst/>
                          </a:prstGeom>
                        </pic:spPr>
                      </pic:pic>
                    </a:graphicData>
                  </a:graphic>
                </wp:inline>
              </w:drawing>
            </w:r>
          </w:p>
        </w:tc>
      </w:tr>
      <w:tr w:rsidR="000C2188" w14:paraId="4F125E19" w14:textId="77777777">
        <w:trPr>
          <w:cantSplit/>
          <w:jc w:val="center"/>
        </w:trPr>
        <w:tc>
          <w:tcPr>
            <w:tcW w:w="2880" w:type="dxa"/>
            <w:shd w:val="clear" w:color="auto" w:fill="F3F7FA"/>
            <w:tcMar>
              <w:top w:w="80" w:type="dxa"/>
              <w:left w:w="100" w:type="dxa"/>
              <w:bottom w:w="80" w:type="dxa"/>
              <w:right w:w="100" w:type="dxa"/>
            </w:tcMar>
            <w:vAlign w:val="center"/>
          </w:tcPr>
          <w:p w14:paraId="00451EA4" w14:textId="77777777" w:rsidR="000C2188" w:rsidRDefault="0028497A">
            <w:pPr>
              <w:spacing w:after="0"/>
            </w:pPr>
            <w:r>
              <w:rPr>
                <w:sz w:val="17"/>
              </w:rPr>
              <w:t>Console</w:t>
            </w:r>
          </w:p>
        </w:tc>
        <w:tc>
          <w:tcPr>
            <w:tcW w:w="2664" w:type="dxa"/>
            <w:shd w:val="clear" w:color="auto" w:fill="F3F7FA"/>
            <w:tcMar>
              <w:top w:w="80" w:type="dxa"/>
              <w:left w:w="100" w:type="dxa"/>
              <w:bottom w:w="80" w:type="dxa"/>
              <w:right w:w="100" w:type="dxa"/>
            </w:tcMar>
            <w:vAlign w:val="center"/>
          </w:tcPr>
          <w:p w14:paraId="76B5361E" w14:textId="24150F4F" w:rsidR="000C2188" w:rsidRDefault="0028497A">
            <w:pPr>
              <w:spacing w:after="0"/>
            </w:pPr>
            <w:r>
              <w:rPr>
                <w:sz w:val="17"/>
              </w:rPr>
              <w:t xml:space="preserve"> Bersih </w:t>
            </w:r>
          </w:p>
        </w:tc>
        <w:tc>
          <w:tcPr>
            <w:tcW w:w="4320" w:type="dxa"/>
            <w:shd w:val="clear" w:color="auto" w:fill="F3F7FA"/>
            <w:tcMar>
              <w:top w:w="80" w:type="dxa"/>
              <w:left w:w="100" w:type="dxa"/>
              <w:bottom w:w="80" w:type="dxa"/>
              <w:right w:w="100" w:type="dxa"/>
            </w:tcMar>
            <w:vAlign w:val="center"/>
          </w:tcPr>
          <w:p w14:paraId="20EA141D" w14:textId="77777777" w:rsidR="000C2188" w:rsidRDefault="000C2188">
            <w:pPr>
              <w:spacing w:after="0"/>
            </w:pPr>
          </w:p>
        </w:tc>
      </w:tr>
      <w:tr w:rsidR="000C2188" w14:paraId="3476FF85" w14:textId="77777777">
        <w:trPr>
          <w:cantSplit/>
          <w:jc w:val="center"/>
        </w:trPr>
        <w:tc>
          <w:tcPr>
            <w:tcW w:w="2880" w:type="dxa"/>
            <w:tcMar>
              <w:top w:w="80" w:type="dxa"/>
              <w:left w:w="100" w:type="dxa"/>
              <w:bottom w:w="80" w:type="dxa"/>
              <w:right w:w="100" w:type="dxa"/>
            </w:tcMar>
            <w:vAlign w:val="center"/>
          </w:tcPr>
          <w:p w14:paraId="0EB0BC74" w14:textId="77777777" w:rsidR="000C2188" w:rsidRDefault="0028497A">
            <w:pPr>
              <w:spacing w:after="0"/>
            </w:pPr>
            <w:r>
              <w:rPr>
                <w:sz w:val="17"/>
              </w:rPr>
              <w:t>Network</w:t>
            </w:r>
          </w:p>
        </w:tc>
        <w:tc>
          <w:tcPr>
            <w:tcW w:w="2664" w:type="dxa"/>
            <w:tcMar>
              <w:top w:w="80" w:type="dxa"/>
              <w:left w:w="100" w:type="dxa"/>
              <w:bottom w:w="80" w:type="dxa"/>
              <w:right w:w="100" w:type="dxa"/>
            </w:tcMar>
            <w:vAlign w:val="center"/>
          </w:tcPr>
          <w:p w14:paraId="2D3A59AD" w14:textId="253EEDB0" w:rsidR="000C2188" w:rsidRDefault="0028497A">
            <w:pPr>
              <w:spacing w:after="0"/>
            </w:pPr>
            <w:r>
              <w:rPr>
                <w:sz w:val="17"/>
              </w:rPr>
              <w:t xml:space="preserve">Semua 200 </w:t>
            </w:r>
          </w:p>
        </w:tc>
        <w:tc>
          <w:tcPr>
            <w:tcW w:w="4320" w:type="dxa"/>
            <w:tcMar>
              <w:top w:w="80" w:type="dxa"/>
              <w:left w:w="100" w:type="dxa"/>
              <w:bottom w:w="80" w:type="dxa"/>
              <w:right w:w="100" w:type="dxa"/>
            </w:tcMar>
            <w:vAlign w:val="center"/>
          </w:tcPr>
          <w:p w14:paraId="328F09C8" w14:textId="79FE90F4" w:rsidR="000C2188" w:rsidRDefault="001F01D7">
            <w:pPr>
              <w:spacing w:after="0"/>
            </w:pPr>
            <w:r w:rsidRPr="001F01D7">
              <w:rPr>
                <w:noProof/>
              </w:rPr>
              <w:drawing>
                <wp:inline distT="0" distB="0" distL="0" distR="0" wp14:anchorId="360BCF63" wp14:editId="7E1FCE6B">
                  <wp:extent cx="2616200" cy="993140"/>
                  <wp:effectExtent l="0" t="0" r="0" b="0"/>
                  <wp:docPr id="209317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71120" name=""/>
                          <pic:cNvPicPr/>
                        </pic:nvPicPr>
                        <pic:blipFill>
                          <a:blip r:embed="rId24"/>
                          <a:stretch>
                            <a:fillRect/>
                          </a:stretch>
                        </pic:blipFill>
                        <pic:spPr>
                          <a:xfrm>
                            <a:off x="0" y="0"/>
                            <a:ext cx="2616200" cy="993140"/>
                          </a:xfrm>
                          <a:prstGeom prst="rect">
                            <a:avLst/>
                          </a:prstGeom>
                        </pic:spPr>
                      </pic:pic>
                    </a:graphicData>
                  </a:graphic>
                </wp:inline>
              </w:drawing>
            </w:r>
          </w:p>
        </w:tc>
      </w:tr>
      <w:tr w:rsidR="000C2188" w14:paraId="2E55604E" w14:textId="77777777">
        <w:trPr>
          <w:cantSplit/>
          <w:jc w:val="center"/>
        </w:trPr>
        <w:tc>
          <w:tcPr>
            <w:tcW w:w="2880" w:type="dxa"/>
            <w:shd w:val="clear" w:color="auto" w:fill="F3F7FA"/>
            <w:tcMar>
              <w:top w:w="80" w:type="dxa"/>
              <w:left w:w="100" w:type="dxa"/>
              <w:bottom w:w="80" w:type="dxa"/>
              <w:right w:w="100" w:type="dxa"/>
            </w:tcMar>
            <w:vAlign w:val="center"/>
          </w:tcPr>
          <w:p w14:paraId="54355E31" w14:textId="77777777" w:rsidR="000C2188" w:rsidRDefault="0028497A">
            <w:pPr>
              <w:spacing w:after="0"/>
            </w:pPr>
            <w:r>
              <w:rPr>
                <w:sz w:val="17"/>
              </w:rPr>
              <w:t>Keyboard Tab</w:t>
            </w:r>
          </w:p>
        </w:tc>
        <w:tc>
          <w:tcPr>
            <w:tcW w:w="2664" w:type="dxa"/>
            <w:shd w:val="clear" w:color="auto" w:fill="F3F7FA"/>
            <w:tcMar>
              <w:top w:w="80" w:type="dxa"/>
              <w:left w:w="100" w:type="dxa"/>
              <w:bottom w:w="80" w:type="dxa"/>
              <w:right w:w="100" w:type="dxa"/>
            </w:tcMar>
            <w:vAlign w:val="center"/>
          </w:tcPr>
          <w:p w14:paraId="1E6B6594" w14:textId="77777777" w:rsidR="000C2188" w:rsidRDefault="0028497A">
            <w:pPr>
              <w:spacing w:after="0"/>
            </w:pPr>
            <w:r>
              <w:rPr>
                <w:sz w:val="17"/>
              </w:rPr>
              <w:t>☐ Lulus  ☐ Gagal</w:t>
            </w:r>
          </w:p>
        </w:tc>
        <w:tc>
          <w:tcPr>
            <w:tcW w:w="4320" w:type="dxa"/>
            <w:shd w:val="clear" w:color="auto" w:fill="F3F7FA"/>
            <w:tcMar>
              <w:top w:w="80" w:type="dxa"/>
              <w:left w:w="100" w:type="dxa"/>
              <w:bottom w:w="80" w:type="dxa"/>
              <w:right w:w="100" w:type="dxa"/>
            </w:tcMar>
            <w:vAlign w:val="center"/>
          </w:tcPr>
          <w:p w14:paraId="1924A833" w14:textId="77777777" w:rsidR="000C2188" w:rsidRDefault="000C2188">
            <w:pPr>
              <w:spacing w:after="0"/>
            </w:pPr>
          </w:p>
        </w:tc>
      </w:tr>
      <w:tr w:rsidR="000C2188" w14:paraId="00CB73FF" w14:textId="77777777">
        <w:trPr>
          <w:cantSplit/>
          <w:jc w:val="center"/>
        </w:trPr>
        <w:tc>
          <w:tcPr>
            <w:tcW w:w="2880" w:type="dxa"/>
            <w:tcMar>
              <w:top w:w="80" w:type="dxa"/>
              <w:left w:w="100" w:type="dxa"/>
              <w:bottom w:w="80" w:type="dxa"/>
              <w:right w:w="100" w:type="dxa"/>
            </w:tcMar>
            <w:vAlign w:val="center"/>
          </w:tcPr>
          <w:p w14:paraId="1C5C5785" w14:textId="77777777" w:rsidR="000C2188" w:rsidRDefault="0028497A">
            <w:pPr>
              <w:spacing w:after="0"/>
            </w:pPr>
            <w:r>
              <w:rPr>
                <w:sz w:val="17"/>
              </w:rPr>
              <w:t>Semua tautan</w:t>
            </w:r>
          </w:p>
        </w:tc>
        <w:tc>
          <w:tcPr>
            <w:tcW w:w="2664" w:type="dxa"/>
            <w:tcMar>
              <w:top w:w="80" w:type="dxa"/>
              <w:left w:w="100" w:type="dxa"/>
              <w:bottom w:w="80" w:type="dxa"/>
              <w:right w:w="100" w:type="dxa"/>
            </w:tcMar>
            <w:vAlign w:val="center"/>
          </w:tcPr>
          <w:p w14:paraId="1D965239" w14:textId="77777777" w:rsidR="000C2188" w:rsidRDefault="0028497A">
            <w:pPr>
              <w:spacing w:after="0"/>
            </w:pPr>
            <w:r>
              <w:rPr>
                <w:sz w:val="17"/>
              </w:rPr>
              <w:t>☐ Lulus  ☐ Gagal</w:t>
            </w:r>
          </w:p>
        </w:tc>
        <w:tc>
          <w:tcPr>
            <w:tcW w:w="4320" w:type="dxa"/>
            <w:tcMar>
              <w:top w:w="80" w:type="dxa"/>
              <w:left w:w="100" w:type="dxa"/>
              <w:bottom w:w="80" w:type="dxa"/>
              <w:right w:w="100" w:type="dxa"/>
            </w:tcMar>
            <w:vAlign w:val="center"/>
          </w:tcPr>
          <w:p w14:paraId="2ADD246F" w14:textId="77777777" w:rsidR="000C2188" w:rsidRDefault="000C2188">
            <w:pPr>
              <w:spacing w:after="0"/>
            </w:pPr>
          </w:p>
        </w:tc>
      </w:tr>
      <w:tr w:rsidR="000C2188" w14:paraId="7D42D064" w14:textId="77777777">
        <w:trPr>
          <w:cantSplit/>
          <w:jc w:val="center"/>
        </w:trPr>
        <w:tc>
          <w:tcPr>
            <w:tcW w:w="2880" w:type="dxa"/>
            <w:shd w:val="clear" w:color="auto" w:fill="F3F7FA"/>
            <w:tcMar>
              <w:top w:w="80" w:type="dxa"/>
              <w:left w:w="100" w:type="dxa"/>
              <w:bottom w:w="80" w:type="dxa"/>
              <w:right w:w="100" w:type="dxa"/>
            </w:tcMar>
            <w:vAlign w:val="center"/>
          </w:tcPr>
          <w:p w14:paraId="182D9D8F" w14:textId="77777777" w:rsidR="000C2188" w:rsidRDefault="0028497A">
            <w:pPr>
              <w:spacing w:after="0"/>
            </w:pPr>
            <w:r>
              <w:rPr>
                <w:sz w:val="17"/>
              </w:rPr>
              <w:t>Viewport 320–1024 px</w:t>
            </w:r>
          </w:p>
        </w:tc>
        <w:tc>
          <w:tcPr>
            <w:tcW w:w="2664" w:type="dxa"/>
            <w:shd w:val="clear" w:color="auto" w:fill="F3F7FA"/>
            <w:tcMar>
              <w:top w:w="80" w:type="dxa"/>
              <w:left w:w="100" w:type="dxa"/>
              <w:bottom w:w="80" w:type="dxa"/>
              <w:right w:w="100" w:type="dxa"/>
            </w:tcMar>
            <w:vAlign w:val="center"/>
          </w:tcPr>
          <w:p w14:paraId="290238F7" w14:textId="4CB82236" w:rsidR="000C2188" w:rsidRDefault="0028497A">
            <w:pPr>
              <w:spacing w:after="0"/>
            </w:pPr>
            <w:r>
              <w:rPr>
                <w:sz w:val="17"/>
              </w:rPr>
              <w:t xml:space="preserve">☐ Lulus </w:t>
            </w:r>
          </w:p>
        </w:tc>
        <w:tc>
          <w:tcPr>
            <w:tcW w:w="4320" w:type="dxa"/>
            <w:shd w:val="clear" w:color="auto" w:fill="F3F7FA"/>
            <w:tcMar>
              <w:top w:w="80" w:type="dxa"/>
              <w:left w:w="100" w:type="dxa"/>
              <w:bottom w:w="80" w:type="dxa"/>
              <w:right w:w="100" w:type="dxa"/>
            </w:tcMar>
            <w:vAlign w:val="center"/>
          </w:tcPr>
          <w:p w14:paraId="55501BAE" w14:textId="05CBA534" w:rsidR="000C2188" w:rsidRDefault="001F01D7">
            <w:pPr>
              <w:spacing w:after="0"/>
            </w:pPr>
            <w:r>
              <w:t>Di bagiam matrix pengujian</w:t>
            </w:r>
          </w:p>
        </w:tc>
      </w:tr>
    </w:tbl>
    <w:p w14:paraId="07417D53" w14:textId="77777777" w:rsidR="000C2188" w:rsidRDefault="000C2188">
      <w:pPr>
        <w:spacing w:after="20"/>
      </w:pPr>
    </w:p>
    <w:p w14:paraId="76718954" w14:textId="77777777" w:rsidR="000C2188" w:rsidRDefault="0028497A">
      <w:pPr>
        <w:pStyle w:val="Heading3"/>
      </w:pPr>
      <w:r>
        <w:t>Dua Masalah yang Ditemukan</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648"/>
        <w:gridCol w:w="2088"/>
        <w:gridCol w:w="2232"/>
        <w:gridCol w:w="2520"/>
        <w:gridCol w:w="2376"/>
      </w:tblGrid>
      <w:tr w:rsidR="000C2188" w14:paraId="43CE8C1D" w14:textId="77777777">
        <w:trPr>
          <w:cantSplit/>
          <w:tblHeader/>
          <w:jc w:val="center"/>
        </w:trPr>
        <w:tc>
          <w:tcPr>
            <w:tcW w:w="648" w:type="dxa"/>
            <w:shd w:val="clear" w:color="auto" w:fill="1F4E78"/>
            <w:tcMar>
              <w:top w:w="80" w:type="dxa"/>
              <w:left w:w="100" w:type="dxa"/>
              <w:bottom w:w="80" w:type="dxa"/>
              <w:right w:w="100" w:type="dxa"/>
            </w:tcMar>
            <w:vAlign w:val="center"/>
          </w:tcPr>
          <w:p w14:paraId="7CAE53D9" w14:textId="77777777" w:rsidR="000C2188" w:rsidRDefault="0028497A">
            <w:pPr>
              <w:spacing w:after="0"/>
              <w:jc w:val="center"/>
            </w:pPr>
            <w:r>
              <w:rPr>
                <w:b/>
                <w:color w:val="FFFFFF"/>
                <w:sz w:val="17"/>
              </w:rPr>
              <w:t>No.</w:t>
            </w:r>
          </w:p>
        </w:tc>
        <w:tc>
          <w:tcPr>
            <w:tcW w:w="2088" w:type="dxa"/>
            <w:shd w:val="clear" w:color="auto" w:fill="1F4E78"/>
            <w:tcMar>
              <w:top w:w="80" w:type="dxa"/>
              <w:left w:w="100" w:type="dxa"/>
              <w:bottom w:w="80" w:type="dxa"/>
              <w:right w:w="100" w:type="dxa"/>
            </w:tcMar>
            <w:vAlign w:val="center"/>
          </w:tcPr>
          <w:p w14:paraId="46D3A13F" w14:textId="77777777" w:rsidR="000C2188" w:rsidRDefault="0028497A">
            <w:pPr>
              <w:spacing w:after="0"/>
              <w:jc w:val="center"/>
            </w:pPr>
            <w:r>
              <w:rPr>
                <w:b/>
                <w:color w:val="FFFFFF"/>
                <w:sz w:val="17"/>
              </w:rPr>
              <w:t>Gejala</w:t>
            </w:r>
          </w:p>
        </w:tc>
        <w:tc>
          <w:tcPr>
            <w:tcW w:w="2232" w:type="dxa"/>
            <w:shd w:val="clear" w:color="auto" w:fill="1F4E78"/>
            <w:tcMar>
              <w:top w:w="80" w:type="dxa"/>
              <w:left w:w="100" w:type="dxa"/>
              <w:bottom w:w="80" w:type="dxa"/>
              <w:right w:w="100" w:type="dxa"/>
            </w:tcMar>
            <w:vAlign w:val="center"/>
          </w:tcPr>
          <w:p w14:paraId="3FDDB9A4" w14:textId="77777777" w:rsidR="000C2188" w:rsidRDefault="0028497A">
            <w:pPr>
              <w:spacing w:after="0"/>
              <w:jc w:val="center"/>
            </w:pPr>
            <w:r>
              <w:rPr>
                <w:b/>
                <w:color w:val="FFFFFF"/>
                <w:sz w:val="17"/>
              </w:rPr>
              <w:t>Penyebab</w:t>
            </w:r>
          </w:p>
        </w:tc>
        <w:tc>
          <w:tcPr>
            <w:tcW w:w="2520" w:type="dxa"/>
            <w:shd w:val="clear" w:color="auto" w:fill="1F4E78"/>
            <w:tcMar>
              <w:top w:w="80" w:type="dxa"/>
              <w:left w:w="100" w:type="dxa"/>
              <w:bottom w:w="80" w:type="dxa"/>
              <w:right w:w="100" w:type="dxa"/>
            </w:tcMar>
            <w:vAlign w:val="center"/>
          </w:tcPr>
          <w:p w14:paraId="3827948E" w14:textId="77777777" w:rsidR="000C2188" w:rsidRDefault="0028497A">
            <w:pPr>
              <w:spacing w:after="0"/>
              <w:jc w:val="center"/>
            </w:pPr>
            <w:r>
              <w:rPr>
                <w:b/>
                <w:color w:val="FFFFFF"/>
                <w:sz w:val="17"/>
              </w:rPr>
              <w:t>Perbaikan</w:t>
            </w:r>
          </w:p>
        </w:tc>
        <w:tc>
          <w:tcPr>
            <w:tcW w:w="2376" w:type="dxa"/>
            <w:shd w:val="clear" w:color="auto" w:fill="1F4E78"/>
            <w:tcMar>
              <w:top w:w="80" w:type="dxa"/>
              <w:left w:w="100" w:type="dxa"/>
              <w:bottom w:w="80" w:type="dxa"/>
              <w:right w:w="100" w:type="dxa"/>
            </w:tcMar>
            <w:vAlign w:val="center"/>
          </w:tcPr>
          <w:p w14:paraId="617AEC77" w14:textId="77777777" w:rsidR="000C2188" w:rsidRDefault="0028497A">
            <w:pPr>
              <w:spacing w:after="0"/>
              <w:jc w:val="center"/>
            </w:pPr>
            <w:r>
              <w:rPr>
                <w:b/>
                <w:color w:val="FFFFFF"/>
                <w:sz w:val="17"/>
              </w:rPr>
              <w:t>Bukti Uji Ulang</w:t>
            </w:r>
          </w:p>
        </w:tc>
      </w:tr>
      <w:tr w:rsidR="000C2188" w14:paraId="01132120" w14:textId="77777777">
        <w:trPr>
          <w:cantSplit/>
          <w:jc w:val="center"/>
        </w:trPr>
        <w:tc>
          <w:tcPr>
            <w:tcW w:w="648" w:type="dxa"/>
            <w:tcMar>
              <w:top w:w="80" w:type="dxa"/>
              <w:left w:w="100" w:type="dxa"/>
              <w:bottom w:w="80" w:type="dxa"/>
              <w:right w:w="100" w:type="dxa"/>
            </w:tcMar>
            <w:vAlign w:val="center"/>
          </w:tcPr>
          <w:p w14:paraId="65E20A2D" w14:textId="77777777" w:rsidR="000C2188" w:rsidRDefault="0028497A">
            <w:pPr>
              <w:spacing w:after="0"/>
            </w:pPr>
            <w:r>
              <w:rPr>
                <w:sz w:val="17"/>
              </w:rPr>
              <w:t>1</w:t>
            </w:r>
          </w:p>
        </w:tc>
        <w:tc>
          <w:tcPr>
            <w:tcW w:w="2088" w:type="dxa"/>
            <w:tcMar>
              <w:top w:w="80" w:type="dxa"/>
              <w:left w:w="100" w:type="dxa"/>
              <w:bottom w:w="80" w:type="dxa"/>
              <w:right w:w="100" w:type="dxa"/>
            </w:tcMar>
            <w:vAlign w:val="center"/>
          </w:tcPr>
          <w:p w14:paraId="2BAD51CA" w14:textId="71D9B3F5" w:rsidR="000C2188" w:rsidRDefault="00E424F7">
            <w:pPr>
              <w:spacing w:after="0"/>
            </w:pPr>
            <w:r>
              <w:t>Gambar profile terlalu besar di layer hp</w:t>
            </w:r>
          </w:p>
        </w:tc>
        <w:tc>
          <w:tcPr>
            <w:tcW w:w="2232" w:type="dxa"/>
            <w:tcMar>
              <w:top w:w="80" w:type="dxa"/>
              <w:left w:w="100" w:type="dxa"/>
              <w:bottom w:w="80" w:type="dxa"/>
              <w:right w:w="100" w:type="dxa"/>
            </w:tcMar>
            <w:vAlign w:val="center"/>
          </w:tcPr>
          <w:p w14:paraId="33278C5F" w14:textId="1A4B7D6D" w:rsidR="000C2188" w:rsidRDefault="00E424F7">
            <w:pPr>
              <w:spacing w:after="0"/>
            </w:pPr>
            <w:r>
              <w:t>Karena ga dikecilin</w:t>
            </w:r>
          </w:p>
        </w:tc>
        <w:tc>
          <w:tcPr>
            <w:tcW w:w="2520" w:type="dxa"/>
            <w:tcMar>
              <w:top w:w="80" w:type="dxa"/>
              <w:left w:w="100" w:type="dxa"/>
              <w:bottom w:w="80" w:type="dxa"/>
              <w:right w:w="100" w:type="dxa"/>
            </w:tcMar>
            <w:vAlign w:val="center"/>
          </w:tcPr>
          <w:p w14:paraId="0F40F820" w14:textId="7509C0B5" w:rsidR="000C2188" w:rsidRDefault="00E424F7">
            <w:pPr>
              <w:spacing w:after="0"/>
            </w:pPr>
            <w:r>
              <w:t>dikecilin</w:t>
            </w:r>
          </w:p>
        </w:tc>
        <w:tc>
          <w:tcPr>
            <w:tcW w:w="2376" w:type="dxa"/>
            <w:tcMar>
              <w:top w:w="80" w:type="dxa"/>
              <w:left w:w="100" w:type="dxa"/>
              <w:bottom w:w="80" w:type="dxa"/>
              <w:right w:w="100" w:type="dxa"/>
            </w:tcMar>
            <w:vAlign w:val="center"/>
          </w:tcPr>
          <w:p w14:paraId="117A7EE2" w14:textId="35E394BC" w:rsidR="000C2188" w:rsidRDefault="00E424F7">
            <w:pPr>
              <w:spacing w:after="0"/>
            </w:pPr>
            <w:r>
              <w:t>Before(only max width), after:</w:t>
            </w:r>
          </w:p>
          <w:p w14:paraId="5DFC07E9" w14:textId="77777777" w:rsidR="00E424F7" w:rsidRPr="00E424F7" w:rsidRDefault="00E424F7" w:rsidP="00E424F7">
            <w:pPr>
              <w:spacing w:after="0"/>
              <w:rPr>
                <w:lang w:val="en-ID"/>
              </w:rPr>
            </w:pPr>
            <w:r w:rsidRPr="00E424F7">
              <w:rPr>
                <w:lang w:val="en-ID"/>
              </w:rPr>
              <w:t>    width: 300px;</w:t>
            </w:r>
          </w:p>
          <w:p w14:paraId="28C86F8E" w14:textId="77777777" w:rsidR="00E424F7" w:rsidRPr="00E424F7" w:rsidRDefault="00E424F7" w:rsidP="00E424F7">
            <w:pPr>
              <w:spacing w:after="0"/>
              <w:rPr>
                <w:lang w:val="en-ID"/>
              </w:rPr>
            </w:pPr>
            <w:r w:rsidRPr="00E424F7">
              <w:rPr>
                <w:lang w:val="en-ID"/>
              </w:rPr>
              <w:t>    max-width: 100%;</w:t>
            </w:r>
          </w:p>
          <w:p w14:paraId="4A7B8E69" w14:textId="21AFE6ED" w:rsidR="00E424F7" w:rsidRDefault="00E424F7">
            <w:pPr>
              <w:spacing w:after="0"/>
            </w:pPr>
          </w:p>
        </w:tc>
      </w:tr>
      <w:tr w:rsidR="000C2188" w14:paraId="46362C7B" w14:textId="77777777">
        <w:trPr>
          <w:cantSplit/>
          <w:jc w:val="center"/>
        </w:trPr>
        <w:tc>
          <w:tcPr>
            <w:tcW w:w="648" w:type="dxa"/>
            <w:shd w:val="clear" w:color="auto" w:fill="F3F7FA"/>
            <w:tcMar>
              <w:top w:w="80" w:type="dxa"/>
              <w:left w:w="100" w:type="dxa"/>
              <w:bottom w:w="80" w:type="dxa"/>
              <w:right w:w="100" w:type="dxa"/>
            </w:tcMar>
            <w:vAlign w:val="center"/>
          </w:tcPr>
          <w:p w14:paraId="55EA66F8" w14:textId="77777777" w:rsidR="000C2188" w:rsidRDefault="0028497A">
            <w:pPr>
              <w:spacing w:after="0"/>
            </w:pPr>
            <w:r>
              <w:rPr>
                <w:sz w:val="17"/>
              </w:rPr>
              <w:lastRenderedPageBreak/>
              <w:t>2</w:t>
            </w:r>
          </w:p>
        </w:tc>
        <w:tc>
          <w:tcPr>
            <w:tcW w:w="2088" w:type="dxa"/>
            <w:shd w:val="clear" w:color="auto" w:fill="F3F7FA"/>
            <w:tcMar>
              <w:top w:w="80" w:type="dxa"/>
              <w:left w:w="100" w:type="dxa"/>
              <w:bottom w:w="80" w:type="dxa"/>
              <w:right w:w="100" w:type="dxa"/>
            </w:tcMar>
            <w:vAlign w:val="center"/>
          </w:tcPr>
          <w:p w14:paraId="1C7D2797" w14:textId="3A26DFF7" w:rsidR="000C2188" w:rsidRDefault="00E424F7">
            <w:pPr>
              <w:spacing w:after="0"/>
            </w:pPr>
            <w:r>
              <w:t>Ketika mencoba menambahkan transition pada navbar, perubahan backgroundnya tidak terjadi</w:t>
            </w:r>
          </w:p>
        </w:tc>
        <w:tc>
          <w:tcPr>
            <w:tcW w:w="2232" w:type="dxa"/>
            <w:shd w:val="clear" w:color="auto" w:fill="F3F7FA"/>
            <w:tcMar>
              <w:top w:w="80" w:type="dxa"/>
              <w:left w:w="100" w:type="dxa"/>
              <w:bottom w:w="80" w:type="dxa"/>
              <w:right w:w="100" w:type="dxa"/>
            </w:tcMar>
            <w:vAlign w:val="center"/>
          </w:tcPr>
          <w:p w14:paraId="08649597" w14:textId="5961DE3D" w:rsidR="000C2188" w:rsidRDefault="00E424F7">
            <w:pPr>
              <w:spacing w:after="0"/>
            </w:pPr>
            <w:r>
              <w:t>Karena gap yang terlalu sempit,</w:t>
            </w:r>
          </w:p>
        </w:tc>
        <w:tc>
          <w:tcPr>
            <w:tcW w:w="2520" w:type="dxa"/>
            <w:shd w:val="clear" w:color="auto" w:fill="F3F7FA"/>
            <w:tcMar>
              <w:top w:w="80" w:type="dxa"/>
              <w:left w:w="100" w:type="dxa"/>
              <w:bottom w:w="80" w:type="dxa"/>
              <w:right w:w="100" w:type="dxa"/>
            </w:tcMar>
            <w:vAlign w:val="center"/>
          </w:tcPr>
          <w:p w14:paraId="15CB6B25" w14:textId="578931E8" w:rsidR="000C2188" w:rsidRDefault="00E424F7">
            <w:pPr>
              <w:spacing w:after="0"/>
            </w:pPr>
            <w:r>
              <w:t>Diperbesar gap nya</w:t>
            </w:r>
          </w:p>
        </w:tc>
        <w:tc>
          <w:tcPr>
            <w:tcW w:w="2376" w:type="dxa"/>
            <w:shd w:val="clear" w:color="auto" w:fill="F3F7FA"/>
            <w:tcMar>
              <w:top w:w="80" w:type="dxa"/>
              <w:left w:w="100" w:type="dxa"/>
              <w:bottom w:w="80" w:type="dxa"/>
              <w:right w:w="100" w:type="dxa"/>
            </w:tcMar>
            <w:vAlign w:val="center"/>
          </w:tcPr>
          <w:p w14:paraId="37DA2124" w14:textId="29F0C90A" w:rsidR="000C2188" w:rsidRDefault="00E424F7">
            <w:pPr>
              <w:spacing w:after="0"/>
            </w:pPr>
            <w:r>
              <w:t>Gap before 1.5rem now 3rem</w:t>
            </w:r>
          </w:p>
        </w:tc>
      </w:tr>
    </w:tbl>
    <w:p w14:paraId="275552B0" w14:textId="77777777" w:rsidR="000C2188" w:rsidRDefault="000C2188">
      <w:pPr>
        <w:spacing w:after="20"/>
      </w:pP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4464"/>
        <w:gridCol w:w="5400"/>
      </w:tblGrid>
      <w:tr w:rsidR="000C2188" w14:paraId="6A29788A" w14:textId="77777777">
        <w:trPr>
          <w:cantSplit/>
          <w:tblHeader/>
          <w:jc w:val="center"/>
        </w:trPr>
        <w:tc>
          <w:tcPr>
            <w:tcW w:w="4464" w:type="dxa"/>
            <w:shd w:val="clear" w:color="auto" w:fill="1F4E78"/>
            <w:tcMar>
              <w:top w:w="80" w:type="dxa"/>
              <w:left w:w="100" w:type="dxa"/>
              <w:bottom w:w="80" w:type="dxa"/>
              <w:right w:w="100" w:type="dxa"/>
            </w:tcMar>
            <w:vAlign w:val="center"/>
          </w:tcPr>
          <w:p w14:paraId="0F51E1EA" w14:textId="77777777" w:rsidR="000C2188" w:rsidRDefault="0028497A">
            <w:pPr>
              <w:spacing w:after="0"/>
              <w:jc w:val="center"/>
            </w:pPr>
            <w:r>
              <w:rPr>
                <w:b/>
                <w:color w:val="FFFFFF"/>
                <w:sz w:val="17"/>
              </w:rPr>
              <w:t>Bagian Homework</w:t>
            </w:r>
          </w:p>
        </w:tc>
        <w:tc>
          <w:tcPr>
            <w:tcW w:w="5400" w:type="dxa"/>
            <w:shd w:val="clear" w:color="auto" w:fill="1F4E78"/>
            <w:tcMar>
              <w:top w:w="80" w:type="dxa"/>
              <w:left w:w="100" w:type="dxa"/>
              <w:bottom w:w="80" w:type="dxa"/>
              <w:right w:w="100" w:type="dxa"/>
            </w:tcMar>
            <w:vAlign w:val="center"/>
          </w:tcPr>
          <w:p w14:paraId="5354756B" w14:textId="77777777" w:rsidR="000C2188" w:rsidRDefault="0028497A">
            <w:pPr>
              <w:spacing w:after="0"/>
              <w:jc w:val="center"/>
            </w:pPr>
            <w:r>
              <w:rPr>
                <w:b/>
                <w:color w:val="FFFFFF"/>
                <w:sz w:val="17"/>
              </w:rPr>
              <w:t>Bukti / Lokasi</w:t>
            </w:r>
          </w:p>
        </w:tc>
      </w:tr>
      <w:tr w:rsidR="000C2188" w14:paraId="0AC37687" w14:textId="77777777">
        <w:trPr>
          <w:cantSplit/>
          <w:jc w:val="center"/>
        </w:trPr>
        <w:tc>
          <w:tcPr>
            <w:tcW w:w="4464" w:type="dxa"/>
            <w:tcMar>
              <w:top w:w="80" w:type="dxa"/>
              <w:left w:w="100" w:type="dxa"/>
              <w:bottom w:w="80" w:type="dxa"/>
              <w:right w:w="100" w:type="dxa"/>
            </w:tcMar>
            <w:vAlign w:val="center"/>
          </w:tcPr>
          <w:p w14:paraId="54022AD6" w14:textId="77777777" w:rsidR="000C2188" w:rsidRDefault="0028497A">
            <w:pPr>
              <w:spacing w:after="0"/>
            </w:pPr>
            <w:r>
              <w:rPr>
                <w:sz w:val="17"/>
              </w:rPr>
              <w:t>README refleksi 250–350 kata</w:t>
            </w:r>
          </w:p>
        </w:tc>
        <w:tc>
          <w:tcPr>
            <w:tcW w:w="5400" w:type="dxa"/>
            <w:tcMar>
              <w:top w:w="80" w:type="dxa"/>
              <w:left w:w="100" w:type="dxa"/>
              <w:bottom w:w="80" w:type="dxa"/>
              <w:right w:w="100" w:type="dxa"/>
            </w:tcMar>
            <w:vAlign w:val="center"/>
          </w:tcPr>
          <w:p w14:paraId="72323260" w14:textId="37D7D628" w:rsidR="000C2188" w:rsidRDefault="00F9668E">
            <w:pPr>
              <w:spacing w:after="0"/>
            </w:pPr>
            <w:r>
              <w:t>Task123/README.md</w:t>
            </w:r>
          </w:p>
        </w:tc>
      </w:tr>
      <w:tr w:rsidR="000C2188" w14:paraId="058523BE" w14:textId="77777777">
        <w:trPr>
          <w:cantSplit/>
          <w:jc w:val="center"/>
        </w:trPr>
        <w:tc>
          <w:tcPr>
            <w:tcW w:w="4464" w:type="dxa"/>
            <w:shd w:val="clear" w:color="auto" w:fill="F3F7FA"/>
            <w:tcMar>
              <w:top w:w="80" w:type="dxa"/>
              <w:left w:w="100" w:type="dxa"/>
              <w:bottom w:w="80" w:type="dxa"/>
              <w:right w:w="100" w:type="dxa"/>
            </w:tcMar>
            <w:vAlign w:val="center"/>
          </w:tcPr>
          <w:p w14:paraId="07A6D105" w14:textId="77777777" w:rsidR="000C2188" w:rsidRDefault="0028497A">
            <w:pPr>
              <w:spacing w:after="0"/>
            </w:pPr>
            <w:r>
              <w:rPr>
                <w:sz w:val="17"/>
              </w:rPr>
              <w:t>Log penggunaan AI atau sumber bantuan</w:t>
            </w:r>
          </w:p>
        </w:tc>
        <w:tc>
          <w:tcPr>
            <w:tcW w:w="5400" w:type="dxa"/>
            <w:shd w:val="clear" w:color="auto" w:fill="F3F7FA"/>
            <w:tcMar>
              <w:top w:w="80" w:type="dxa"/>
              <w:left w:w="100" w:type="dxa"/>
              <w:bottom w:w="80" w:type="dxa"/>
              <w:right w:w="100" w:type="dxa"/>
            </w:tcMar>
            <w:vAlign w:val="center"/>
          </w:tcPr>
          <w:p w14:paraId="25AD543B" w14:textId="1E27AC15" w:rsidR="000C2188" w:rsidRDefault="00F277F9">
            <w:pPr>
              <w:spacing w:after="0"/>
            </w:pPr>
            <w:r>
              <w:t xml:space="preserve"> </w:t>
            </w:r>
            <w:r w:rsidRPr="00F277F9">
              <w:t>https://gemini.google.com/app/6c815d9de1c311f3</w:t>
            </w:r>
          </w:p>
        </w:tc>
      </w:tr>
      <w:tr w:rsidR="000C2188" w14:paraId="3056A685" w14:textId="77777777">
        <w:trPr>
          <w:cantSplit/>
          <w:jc w:val="center"/>
        </w:trPr>
        <w:tc>
          <w:tcPr>
            <w:tcW w:w="4464" w:type="dxa"/>
            <w:tcMar>
              <w:top w:w="80" w:type="dxa"/>
              <w:left w:w="100" w:type="dxa"/>
              <w:bottom w:w="80" w:type="dxa"/>
              <w:right w:w="100" w:type="dxa"/>
            </w:tcMar>
            <w:vAlign w:val="center"/>
          </w:tcPr>
          <w:p w14:paraId="5FB8EE5D" w14:textId="77777777" w:rsidR="000C2188" w:rsidRDefault="0028497A">
            <w:pPr>
              <w:spacing w:after="0"/>
            </w:pPr>
            <w:r>
              <w:rPr>
                <w:sz w:val="17"/>
              </w:rPr>
              <w:t>Folder evidence</w:t>
            </w:r>
          </w:p>
        </w:tc>
        <w:tc>
          <w:tcPr>
            <w:tcW w:w="5400" w:type="dxa"/>
            <w:tcMar>
              <w:top w:w="80" w:type="dxa"/>
              <w:left w:w="100" w:type="dxa"/>
              <w:bottom w:w="80" w:type="dxa"/>
              <w:right w:w="100" w:type="dxa"/>
            </w:tcMar>
            <w:vAlign w:val="center"/>
          </w:tcPr>
          <w:p w14:paraId="549D446B" w14:textId="0FF75914" w:rsidR="000C2188" w:rsidRDefault="00F277F9">
            <w:pPr>
              <w:spacing w:after="0"/>
            </w:pPr>
            <w:r>
              <w:t>Evidence/</w:t>
            </w:r>
          </w:p>
        </w:tc>
      </w:tr>
      <w:tr w:rsidR="000C2188" w14:paraId="658477F0" w14:textId="77777777">
        <w:trPr>
          <w:cantSplit/>
          <w:jc w:val="center"/>
        </w:trPr>
        <w:tc>
          <w:tcPr>
            <w:tcW w:w="4464" w:type="dxa"/>
            <w:shd w:val="clear" w:color="auto" w:fill="F3F7FA"/>
            <w:tcMar>
              <w:top w:w="80" w:type="dxa"/>
              <w:left w:w="100" w:type="dxa"/>
              <w:bottom w:w="80" w:type="dxa"/>
              <w:right w:w="100" w:type="dxa"/>
            </w:tcMar>
            <w:vAlign w:val="center"/>
          </w:tcPr>
          <w:p w14:paraId="073F1A81" w14:textId="77777777" w:rsidR="000C2188" w:rsidRDefault="0028497A">
            <w:pPr>
              <w:spacing w:after="0"/>
            </w:pPr>
            <w:r>
              <w:rPr>
                <w:sz w:val="17"/>
              </w:rPr>
              <w:t>File modul1_nim_nama.zip</w:t>
            </w:r>
          </w:p>
        </w:tc>
        <w:tc>
          <w:tcPr>
            <w:tcW w:w="5400" w:type="dxa"/>
            <w:shd w:val="clear" w:color="auto" w:fill="F3F7FA"/>
            <w:tcMar>
              <w:top w:w="80" w:type="dxa"/>
              <w:left w:w="100" w:type="dxa"/>
              <w:bottom w:w="80" w:type="dxa"/>
              <w:right w:w="100" w:type="dxa"/>
            </w:tcMar>
            <w:vAlign w:val="center"/>
          </w:tcPr>
          <w:p w14:paraId="1AE886B4" w14:textId="36CB7233" w:rsidR="000C2188" w:rsidRDefault="00F277F9">
            <w:pPr>
              <w:spacing w:after="0"/>
            </w:pPr>
            <w:r>
              <w:t xml:space="preserve"> </w:t>
            </w:r>
            <w:r w:rsidR="00F9668E">
              <w:rPr>
                <w:sz w:val="17"/>
              </w:rPr>
              <w:t>modul1_251511014_KevinAkbarDarmawan.zip</w:t>
            </w:r>
          </w:p>
        </w:tc>
      </w:tr>
    </w:tbl>
    <w:p w14:paraId="25FA1625" w14:textId="77777777" w:rsidR="000C2188" w:rsidRDefault="000C2188">
      <w:pPr>
        <w:spacing w:after="20"/>
      </w:pPr>
    </w:p>
    <w:p w14:paraId="063048C2" w14:textId="77777777" w:rsidR="000C2188" w:rsidRDefault="0028497A">
      <w:pPr>
        <w:pStyle w:val="Heading1"/>
      </w:pPr>
      <w:r>
        <w:t>E. Mini Project — Landing Page Statis</w:t>
      </w:r>
    </w:p>
    <w:p w14:paraId="0564009D" w14:textId="77777777" w:rsidR="000C2188" w:rsidRDefault="0028497A">
      <w:pPr>
        <w:pStyle w:val="Heading2"/>
      </w:pPr>
      <w:r>
        <w:t>E1. Ringkasan Produk</w:t>
      </w:r>
    </w:p>
    <w:tbl>
      <w:tblPr>
        <w:tblW w:w="9863"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880"/>
        <w:gridCol w:w="6983"/>
      </w:tblGrid>
      <w:tr w:rsidR="000C2188" w14:paraId="485D83DB" w14:textId="77777777">
        <w:trPr>
          <w:cantSplit/>
          <w:tblHeader/>
          <w:jc w:val="center"/>
        </w:trPr>
        <w:tc>
          <w:tcPr>
            <w:tcW w:w="2880" w:type="dxa"/>
            <w:shd w:val="clear" w:color="auto" w:fill="1F4E78"/>
            <w:tcMar>
              <w:top w:w="80" w:type="dxa"/>
              <w:left w:w="100" w:type="dxa"/>
              <w:bottom w:w="80" w:type="dxa"/>
              <w:right w:w="100" w:type="dxa"/>
            </w:tcMar>
            <w:vAlign w:val="center"/>
          </w:tcPr>
          <w:p w14:paraId="68783B1C" w14:textId="77777777" w:rsidR="000C2188" w:rsidRDefault="0028497A">
            <w:pPr>
              <w:spacing w:after="0"/>
              <w:jc w:val="center"/>
            </w:pPr>
            <w:r>
              <w:rPr>
                <w:b/>
                <w:color w:val="FFFFFF"/>
                <w:sz w:val="17"/>
              </w:rPr>
              <w:t>Aspek</w:t>
            </w:r>
          </w:p>
        </w:tc>
        <w:tc>
          <w:tcPr>
            <w:tcW w:w="6983" w:type="dxa"/>
            <w:shd w:val="clear" w:color="auto" w:fill="1F4E78"/>
            <w:tcMar>
              <w:top w:w="80" w:type="dxa"/>
              <w:left w:w="100" w:type="dxa"/>
              <w:bottom w:w="80" w:type="dxa"/>
              <w:right w:w="100" w:type="dxa"/>
            </w:tcMar>
            <w:vAlign w:val="center"/>
          </w:tcPr>
          <w:p w14:paraId="6780843A" w14:textId="77777777" w:rsidR="000C2188" w:rsidRDefault="0028497A">
            <w:pPr>
              <w:spacing w:after="0"/>
              <w:jc w:val="center"/>
            </w:pPr>
            <w:r>
              <w:rPr>
                <w:b/>
                <w:color w:val="FFFFFF"/>
                <w:sz w:val="17"/>
              </w:rPr>
              <w:t>Isian Mahasiswa</w:t>
            </w:r>
          </w:p>
        </w:tc>
      </w:tr>
      <w:tr w:rsidR="000C2188" w14:paraId="2ADE6B89" w14:textId="77777777">
        <w:trPr>
          <w:cantSplit/>
          <w:jc w:val="center"/>
        </w:trPr>
        <w:tc>
          <w:tcPr>
            <w:tcW w:w="2880" w:type="dxa"/>
            <w:tcMar>
              <w:top w:w="80" w:type="dxa"/>
              <w:left w:w="100" w:type="dxa"/>
              <w:bottom w:w="80" w:type="dxa"/>
              <w:right w:w="100" w:type="dxa"/>
            </w:tcMar>
            <w:vAlign w:val="center"/>
          </w:tcPr>
          <w:p w14:paraId="469839C8" w14:textId="77777777" w:rsidR="000C2188" w:rsidRDefault="0028497A">
            <w:pPr>
              <w:spacing w:after="0"/>
            </w:pPr>
            <w:r>
              <w:rPr>
                <w:sz w:val="18"/>
              </w:rPr>
              <w:t>Topik / nama landing page</w:t>
            </w:r>
          </w:p>
        </w:tc>
        <w:tc>
          <w:tcPr>
            <w:tcW w:w="6983" w:type="dxa"/>
            <w:tcMar>
              <w:top w:w="80" w:type="dxa"/>
              <w:left w:w="100" w:type="dxa"/>
              <w:bottom w:w="80" w:type="dxa"/>
              <w:right w:w="100" w:type="dxa"/>
            </w:tcMar>
            <w:vAlign w:val="center"/>
          </w:tcPr>
          <w:p w14:paraId="58ED8399" w14:textId="7635E239" w:rsidR="000C2188" w:rsidRDefault="00CF00C3">
            <w:pPr>
              <w:spacing w:after="0"/>
            </w:pPr>
            <w:r w:rsidRPr="00CF00C3">
              <w:t>CampusFlow / Platform Kegiatan Kampus</w:t>
            </w:r>
          </w:p>
        </w:tc>
      </w:tr>
      <w:tr w:rsidR="000C2188" w14:paraId="0A784732" w14:textId="77777777">
        <w:trPr>
          <w:cantSplit/>
          <w:jc w:val="center"/>
        </w:trPr>
        <w:tc>
          <w:tcPr>
            <w:tcW w:w="2880" w:type="dxa"/>
            <w:shd w:val="clear" w:color="auto" w:fill="F3F7FA"/>
            <w:tcMar>
              <w:top w:w="80" w:type="dxa"/>
              <w:left w:w="100" w:type="dxa"/>
              <w:bottom w:w="80" w:type="dxa"/>
              <w:right w:w="100" w:type="dxa"/>
            </w:tcMar>
            <w:vAlign w:val="center"/>
          </w:tcPr>
          <w:p w14:paraId="31D03046" w14:textId="77777777" w:rsidR="000C2188" w:rsidRDefault="0028497A">
            <w:pPr>
              <w:spacing w:after="0"/>
            </w:pPr>
            <w:r>
              <w:rPr>
                <w:sz w:val="18"/>
              </w:rPr>
              <w:t>Target pengguna spesifik</w:t>
            </w:r>
          </w:p>
        </w:tc>
        <w:tc>
          <w:tcPr>
            <w:tcW w:w="6983" w:type="dxa"/>
            <w:shd w:val="clear" w:color="auto" w:fill="F3F7FA"/>
            <w:tcMar>
              <w:top w:w="80" w:type="dxa"/>
              <w:left w:w="100" w:type="dxa"/>
              <w:bottom w:w="80" w:type="dxa"/>
              <w:right w:w="100" w:type="dxa"/>
            </w:tcMar>
            <w:vAlign w:val="center"/>
          </w:tcPr>
          <w:p w14:paraId="1AD8CE8A" w14:textId="3A798384" w:rsidR="000C2188" w:rsidRDefault="00CF00C3">
            <w:pPr>
              <w:spacing w:after="0"/>
            </w:pPr>
            <w:r>
              <w:t>Mahasiswa</w:t>
            </w:r>
          </w:p>
        </w:tc>
      </w:tr>
      <w:tr w:rsidR="000C2188" w14:paraId="498D5BD2" w14:textId="77777777">
        <w:trPr>
          <w:cantSplit/>
          <w:jc w:val="center"/>
        </w:trPr>
        <w:tc>
          <w:tcPr>
            <w:tcW w:w="2880" w:type="dxa"/>
            <w:tcMar>
              <w:top w:w="80" w:type="dxa"/>
              <w:left w:w="100" w:type="dxa"/>
              <w:bottom w:w="80" w:type="dxa"/>
              <w:right w:w="100" w:type="dxa"/>
            </w:tcMar>
            <w:vAlign w:val="center"/>
          </w:tcPr>
          <w:p w14:paraId="43501272" w14:textId="77777777" w:rsidR="000C2188" w:rsidRDefault="0028497A">
            <w:pPr>
              <w:spacing w:after="0"/>
            </w:pPr>
            <w:r>
              <w:rPr>
                <w:sz w:val="18"/>
              </w:rPr>
              <w:t>Masalah/kebutuhan pengguna</w:t>
            </w:r>
          </w:p>
        </w:tc>
        <w:tc>
          <w:tcPr>
            <w:tcW w:w="6983" w:type="dxa"/>
            <w:tcMar>
              <w:top w:w="80" w:type="dxa"/>
              <w:left w:w="100" w:type="dxa"/>
              <w:bottom w:w="80" w:type="dxa"/>
              <w:right w:w="100" w:type="dxa"/>
            </w:tcMar>
            <w:vAlign w:val="center"/>
          </w:tcPr>
          <w:p w14:paraId="71E06B9D" w14:textId="2091451F" w:rsidR="000C2188" w:rsidRDefault="00CF00C3">
            <w:pPr>
              <w:spacing w:after="0"/>
            </w:pPr>
            <w:r>
              <w:t>Sulit menemukan dan mendaftar acara/legiatan kampus</w:t>
            </w:r>
          </w:p>
        </w:tc>
      </w:tr>
      <w:tr w:rsidR="000C2188" w14:paraId="13A7569C" w14:textId="77777777">
        <w:trPr>
          <w:cantSplit/>
          <w:jc w:val="center"/>
        </w:trPr>
        <w:tc>
          <w:tcPr>
            <w:tcW w:w="2880" w:type="dxa"/>
            <w:shd w:val="clear" w:color="auto" w:fill="F3F7FA"/>
            <w:tcMar>
              <w:top w:w="80" w:type="dxa"/>
              <w:left w:w="100" w:type="dxa"/>
              <w:bottom w:w="80" w:type="dxa"/>
              <w:right w:w="100" w:type="dxa"/>
            </w:tcMar>
            <w:vAlign w:val="center"/>
          </w:tcPr>
          <w:p w14:paraId="4F0875CF" w14:textId="77777777" w:rsidR="000C2188" w:rsidRDefault="0028497A">
            <w:pPr>
              <w:spacing w:after="0"/>
            </w:pPr>
            <w:r>
              <w:rPr>
                <w:sz w:val="18"/>
              </w:rPr>
              <w:t>Headline</w:t>
            </w:r>
          </w:p>
        </w:tc>
        <w:tc>
          <w:tcPr>
            <w:tcW w:w="6983" w:type="dxa"/>
            <w:shd w:val="clear" w:color="auto" w:fill="F3F7FA"/>
            <w:tcMar>
              <w:top w:w="80" w:type="dxa"/>
              <w:left w:w="100" w:type="dxa"/>
              <w:bottom w:w="80" w:type="dxa"/>
              <w:right w:w="100" w:type="dxa"/>
            </w:tcMar>
            <w:vAlign w:val="center"/>
          </w:tcPr>
          <w:p w14:paraId="129C5CF8" w14:textId="03A3ED1D" w:rsidR="000C2188" w:rsidRDefault="00CF00C3">
            <w:pPr>
              <w:spacing w:after="0"/>
            </w:pPr>
            <w:r>
              <w:t>Temukan kegiatan kampus yang bikin kamu berkembang</w:t>
            </w:r>
          </w:p>
        </w:tc>
      </w:tr>
      <w:tr w:rsidR="000C2188" w14:paraId="23203EBC" w14:textId="77777777">
        <w:trPr>
          <w:cantSplit/>
          <w:jc w:val="center"/>
        </w:trPr>
        <w:tc>
          <w:tcPr>
            <w:tcW w:w="2880" w:type="dxa"/>
            <w:tcMar>
              <w:top w:w="80" w:type="dxa"/>
              <w:left w:w="100" w:type="dxa"/>
              <w:bottom w:w="80" w:type="dxa"/>
              <w:right w:w="100" w:type="dxa"/>
            </w:tcMar>
            <w:vAlign w:val="center"/>
          </w:tcPr>
          <w:p w14:paraId="15B26136" w14:textId="77777777" w:rsidR="000C2188" w:rsidRDefault="0028497A">
            <w:pPr>
              <w:spacing w:after="0"/>
            </w:pPr>
            <w:r>
              <w:rPr>
                <w:sz w:val="18"/>
              </w:rPr>
              <w:t>Supporting statement</w:t>
            </w:r>
          </w:p>
        </w:tc>
        <w:tc>
          <w:tcPr>
            <w:tcW w:w="6983" w:type="dxa"/>
            <w:tcMar>
              <w:top w:w="80" w:type="dxa"/>
              <w:left w:w="100" w:type="dxa"/>
              <w:bottom w:w="80" w:type="dxa"/>
              <w:right w:w="100" w:type="dxa"/>
            </w:tcMar>
            <w:vAlign w:val="center"/>
          </w:tcPr>
          <w:p w14:paraId="7748137B" w14:textId="137ED451" w:rsidR="000C2188" w:rsidRDefault="00CF00C3">
            <w:pPr>
              <w:spacing w:after="0"/>
            </w:pPr>
            <w:r>
              <w:t>p</w:t>
            </w:r>
            <w:r w:rsidRPr="00CF00C3">
              <w:t>ilih kegiatan yang sesuai minat, bangun koneksi baru, dan mulai pengalaman kampusmu dari satu tempat.</w:t>
            </w:r>
          </w:p>
        </w:tc>
      </w:tr>
      <w:tr w:rsidR="000C2188" w14:paraId="1871462A" w14:textId="77777777">
        <w:trPr>
          <w:cantSplit/>
          <w:jc w:val="center"/>
        </w:trPr>
        <w:tc>
          <w:tcPr>
            <w:tcW w:w="2880" w:type="dxa"/>
            <w:shd w:val="clear" w:color="auto" w:fill="F3F7FA"/>
            <w:tcMar>
              <w:top w:w="80" w:type="dxa"/>
              <w:left w:w="100" w:type="dxa"/>
              <w:bottom w:w="80" w:type="dxa"/>
              <w:right w:w="100" w:type="dxa"/>
            </w:tcMar>
            <w:vAlign w:val="center"/>
          </w:tcPr>
          <w:p w14:paraId="27137F40" w14:textId="77777777" w:rsidR="000C2188" w:rsidRDefault="0028497A">
            <w:pPr>
              <w:spacing w:after="0"/>
            </w:pPr>
            <w:r>
              <w:rPr>
                <w:sz w:val="18"/>
              </w:rPr>
              <w:t>Primary CTA</w:t>
            </w:r>
          </w:p>
        </w:tc>
        <w:tc>
          <w:tcPr>
            <w:tcW w:w="6983" w:type="dxa"/>
            <w:shd w:val="clear" w:color="auto" w:fill="F3F7FA"/>
            <w:tcMar>
              <w:top w:w="80" w:type="dxa"/>
              <w:left w:w="100" w:type="dxa"/>
              <w:bottom w:w="80" w:type="dxa"/>
              <w:right w:w="100" w:type="dxa"/>
            </w:tcMar>
            <w:vAlign w:val="center"/>
          </w:tcPr>
          <w:p w14:paraId="320582A2" w14:textId="187CEE58" w:rsidR="000C2188" w:rsidRDefault="00CF00C3">
            <w:pPr>
              <w:spacing w:after="0"/>
            </w:pPr>
            <w:r w:rsidRPr="00CF00C3">
              <w:t xml:space="preserve">Daftar Kegiatan </w:t>
            </w:r>
            <w:r>
              <w:t xml:space="preserve">dan </w:t>
            </w:r>
            <w:r w:rsidRPr="00CF00C3">
              <w:t>Gabung Sekarang</w:t>
            </w:r>
          </w:p>
        </w:tc>
      </w:tr>
      <w:tr w:rsidR="000C2188" w14:paraId="6373717F" w14:textId="77777777">
        <w:trPr>
          <w:cantSplit/>
          <w:jc w:val="center"/>
        </w:trPr>
        <w:tc>
          <w:tcPr>
            <w:tcW w:w="2880" w:type="dxa"/>
            <w:tcMar>
              <w:top w:w="80" w:type="dxa"/>
              <w:left w:w="100" w:type="dxa"/>
              <w:bottom w:w="80" w:type="dxa"/>
              <w:right w:w="100" w:type="dxa"/>
            </w:tcMar>
            <w:vAlign w:val="center"/>
          </w:tcPr>
          <w:p w14:paraId="4C9D6D68" w14:textId="77777777" w:rsidR="000C2188" w:rsidRDefault="0028497A">
            <w:pPr>
              <w:spacing w:after="0"/>
            </w:pPr>
            <w:r>
              <w:rPr>
                <w:sz w:val="18"/>
              </w:rPr>
              <w:t>URL repository/deployment</w:t>
            </w:r>
          </w:p>
        </w:tc>
        <w:tc>
          <w:tcPr>
            <w:tcW w:w="6983" w:type="dxa"/>
            <w:tcMar>
              <w:top w:w="80" w:type="dxa"/>
              <w:left w:w="100" w:type="dxa"/>
              <w:bottom w:w="80" w:type="dxa"/>
              <w:right w:w="100" w:type="dxa"/>
            </w:tcMar>
            <w:vAlign w:val="center"/>
          </w:tcPr>
          <w:p w14:paraId="4E7B18CE" w14:textId="43D71BC1" w:rsidR="000C2188" w:rsidRDefault="008838B1">
            <w:pPr>
              <w:spacing w:after="0"/>
            </w:pPr>
            <w:r w:rsidRPr="008838B1">
              <w:t>https://github.com/kevinakbartif25-jpg/proyek3_modul1_kevin_014.git</w:t>
            </w:r>
          </w:p>
        </w:tc>
      </w:tr>
    </w:tbl>
    <w:p w14:paraId="5ED60D18" w14:textId="77777777" w:rsidR="000C2188" w:rsidRDefault="000C2188">
      <w:pPr>
        <w:spacing w:after="20"/>
      </w:pPr>
    </w:p>
    <w:p w14:paraId="54C14A81" w14:textId="77777777" w:rsidR="000C2188" w:rsidRDefault="0028497A">
      <w:pPr>
        <w:pStyle w:val="Heading2"/>
      </w:pPr>
      <w:r>
        <w:t>E2. Content Outline dan Wireframe</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792"/>
        <w:gridCol w:w="1800"/>
        <w:gridCol w:w="2376"/>
        <w:gridCol w:w="3096"/>
        <w:gridCol w:w="1800"/>
      </w:tblGrid>
      <w:tr w:rsidR="000C2188" w14:paraId="0BD97901" w14:textId="77777777">
        <w:trPr>
          <w:cantSplit/>
          <w:tblHeader/>
          <w:jc w:val="center"/>
        </w:trPr>
        <w:tc>
          <w:tcPr>
            <w:tcW w:w="792" w:type="dxa"/>
            <w:shd w:val="clear" w:color="auto" w:fill="1F4E78"/>
            <w:tcMar>
              <w:top w:w="80" w:type="dxa"/>
              <w:left w:w="100" w:type="dxa"/>
              <w:bottom w:w="80" w:type="dxa"/>
              <w:right w:w="100" w:type="dxa"/>
            </w:tcMar>
            <w:vAlign w:val="center"/>
          </w:tcPr>
          <w:p w14:paraId="16540936" w14:textId="77777777" w:rsidR="000C2188" w:rsidRDefault="0028497A">
            <w:pPr>
              <w:spacing w:after="0"/>
              <w:jc w:val="center"/>
            </w:pPr>
            <w:r>
              <w:rPr>
                <w:b/>
                <w:color w:val="FFFFFF"/>
                <w:sz w:val="17"/>
              </w:rPr>
              <w:t>Urutan</w:t>
            </w:r>
          </w:p>
        </w:tc>
        <w:tc>
          <w:tcPr>
            <w:tcW w:w="1800" w:type="dxa"/>
            <w:shd w:val="clear" w:color="auto" w:fill="1F4E78"/>
            <w:tcMar>
              <w:top w:w="80" w:type="dxa"/>
              <w:left w:w="100" w:type="dxa"/>
              <w:bottom w:w="80" w:type="dxa"/>
              <w:right w:w="100" w:type="dxa"/>
            </w:tcMar>
            <w:vAlign w:val="center"/>
          </w:tcPr>
          <w:p w14:paraId="30F227FF" w14:textId="77777777" w:rsidR="000C2188" w:rsidRDefault="0028497A">
            <w:pPr>
              <w:spacing w:after="0"/>
              <w:jc w:val="center"/>
            </w:pPr>
            <w:r>
              <w:rPr>
                <w:b/>
                <w:color w:val="FFFFFF"/>
                <w:sz w:val="17"/>
              </w:rPr>
              <w:t>Section</w:t>
            </w:r>
          </w:p>
        </w:tc>
        <w:tc>
          <w:tcPr>
            <w:tcW w:w="2376" w:type="dxa"/>
            <w:shd w:val="clear" w:color="auto" w:fill="1F4E78"/>
            <w:tcMar>
              <w:top w:w="80" w:type="dxa"/>
              <w:left w:w="100" w:type="dxa"/>
              <w:bottom w:w="80" w:type="dxa"/>
              <w:right w:w="100" w:type="dxa"/>
            </w:tcMar>
            <w:vAlign w:val="center"/>
          </w:tcPr>
          <w:p w14:paraId="54F53122" w14:textId="77777777" w:rsidR="000C2188" w:rsidRDefault="0028497A">
            <w:pPr>
              <w:spacing w:after="0"/>
              <w:jc w:val="center"/>
            </w:pPr>
            <w:r>
              <w:rPr>
                <w:b/>
                <w:color w:val="FFFFFF"/>
                <w:sz w:val="17"/>
              </w:rPr>
              <w:t>Tujuan</w:t>
            </w:r>
          </w:p>
        </w:tc>
        <w:tc>
          <w:tcPr>
            <w:tcW w:w="3096" w:type="dxa"/>
            <w:shd w:val="clear" w:color="auto" w:fill="1F4E78"/>
            <w:tcMar>
              <w:top w:w="80" w:type="dxa"/>
              <w:left w:w="100" w:type="dxa"/>
              <w:bottom w:w="80" w:type="dxa"/>
              <w:right w:w="100" w:type="dxa"/>
            </w:tcMar>
            <w:vAlign w:val="center"/>
          </w:tcPr>
          <w:p w14:paraId="5D6ADAD6" w14:textId="77777777" w:rsidR="000C2188" w:rsidRDefault="0028497A">
            <w:pPr>
              <w:spacing w:after="0"/>
              <w:jc w:val="center"/>
            </w:pPr>
            <w:r>
              <w:rPr>
                <w:b/>
                <w:color w:val="FFFFFF"/>
                <w:sz w:val="17"/>
              </w:rPr>
              <w:t>Konten Utama</w:t>
            </w:r>
          </w:p>
        </w:tc>
        <w:tc>
          <w:tcPr>
            <w:tcW w:w="1800" w:type="dxa"/>
            <w:shd w:val="clear" w:color="auto" w:fill="1F4E78"/>
            <w:tcMar>
              <w:top w:w="80" w:type="dxa"/>
              <w:left w:w="100" w:type="dxa"/>
              <w:bottom w:w="80" w:type="dxa"/>
              <w:right w:w="100" w:type="dxa"/>
            </w:tcMar>
            <w:vAlign w:val="center"/>
          </w:tcPr>
          <w:p w14:paraId="675A3CC0" w14:textId="77777777" w:rsidR="000C2188" w:rsidRDefault="0028497A">
            <w:pPr>
              <w:spacing w:after="0"/>
              <w:jc w:val="center"/>
            </w:pPr>
            <w:r>
              <w:rPr>
                <w:b/>
                <w:color w:val="FFFFFF"/>
                <w:sz w:val="17"/>
              </w:rPr>
              <w:t>Bukti Wireframe</w:t>
            </w:r>
          </w:p>
        </w:tc>
      </w:tr>
      <w:tr w:rsidR="000C2188" w14:paraId="32B7DF67" w14:textId="77777777">
        <w:trPr>
          <w:cantSplit/>
          <w:jc w:val="center"/>
        </w:trPr>
        <w:tc>
          <w:tcPr>
            <w:tcW w:w="792" w:type="dxa"/>
            <w:tcMar>
              <w:top w:w="80" w:type="dxa"/>
              <w:left w:w="100" w:type="dxa"/>
              <w:bottom w:w="80" w:type="dxa"/>
              <w:right w:w="100" w:type="dxa"/>
            </w:tcMar>
            <w:vAlign w:val="center"/>
          </w:tcPr>
          <w:p w14:paraId="3103DA61" w14:textId="77777777" w:rsidR="000C2188" w:rsidRDefault="0028497A">
            <w:pPr>
              <w:spacing w:after="0"/>
            </w:pPr>
            <w:r>
              <w:rPr>
                <w:sz w:val="16"/>
              </w:rPr>
              <w:t>1</w:t>
            </w:r>
          </w:p>
        </w:tc>
        <w:tc>
          <w:tcPr>
            <w:tcW w:w="1800" w:type="dxa"/>
            <w:tcMar>
              <w:top w:w="80" w:type="dxa"/>
              <w:left w:w="100" w:type="dxa"/>
              <w:bottom w:w="80" w:type="dxa"/>
              <w:right w:w="100" w:type="dxa"/>
            </w:tcMar>
            <w:vAlign w:val="center"/>
          </w:tcPr>
          <w:p w14:paraId="7BDD8BDC" w14:textId="50DE5509" w:rsidR="000C2188" w:rsidRDefault="00CF00C3">
            <w:pPr>
              <w:spacing w:after="0"/>
            </w:pPr>
            <w:r>
              <w:t>Header</w:t>
            </w:r>
          </w:p>
        </w:tc>
        <w:tc>
          <w:tcPr>
            <w:tcW w:w="2376" w:type="dxa"/>
            <w:tcMar>
              <w:top w:w="80" w:type="dxa"/>
              <w:left w:w="100" w:type="dxa"/>
              <w:bottom w:w="80" w:type="dxa"/>
              <w:right w:w="100" w:type="dxa"/>
            </w:tcMar>
            <w:vAlign w:val="center"/>
          </w:tcPr>
          <w:p w14:paraId="7D4B61D7" w14:textId="378CBBED" w:rsidR="000C2188" w:rsidRDefault="00CF00C3">
            <w:pPr>
              <w:spacing w:after="0"/>
            </w:pPr>
            <w:r>
              <w:t>Navigasi web</w:t>
            </w:r>
          </w:p>
        </w:tc>
        <w:tc>
          <w:tcPr>
            <w:tcW w:w="3096" w:type="dxa"/>
            <w:tcMar>
              <w:top w:w="80" w:type="dxa"/>
              <w:left w:w="100" w:type="dxa"/>
              <w:bottom w:w="80" w:type="dxa"/>
              <w:right w:w="100" w:type="dxa"/>
            </w:tcMar>
            <w:vAlign w:val="center"/>
          </w:tcPr>
          <w:p w14:paraId="4FF57D1A" w14:textId="222E551F" w:rsidR="000C2188" w:rsidRDefault="00CF00C3">
            <w:pPr>
              <w:spacing w:after="0"/>
            </w:pPr>
            <w:r>
              <w:t>Logo, navbar, button</w:t>
            </w:r>
          </w:p>
        </w:tc>
        <w:tc>
          <w:tcPr>
            <w:tcW w:w="1800" w:type="dxa"/>
            <w:tcMar>
              <w:top w:w="80" w:type="dxa"/>
              <w:left w:w="100" w:type="dxa"/>
              <w:bottom w:w="80" w:type="dxa"/>
              <w:right w:w="100" w:type="dxa"/>
            </w:tcMar>
            <w:vAlign w:val="center"/>
          </w:tcPr>
          <w:p w14:paraId="17CD1C00" w14:textId="75813652" w:rsidR="000C2188" w:rsidRDefault="00A57E52">
            <w:pPr>
              <w:spacing w:after="0"/>
            </w:pPr>
            <w:r>
              <w:t>Pada kode</w:t>
            </w:r>
          </w:p>
        </w:tc>
      </w:tr>
      <w:tr w:rsidR="000C2188" w14:paraId="5CA83B01" w14:textId="77777777">
        <w:trPr>
          <w:cantSplit/>
          <w:jc w:val="center"/>
        </w:trPr>
        <w:tc>
          <w:tcPr>
            <w:tcW w:w="792" w:type="dxa"/>
            <w:shd w:val="clear" w:color="auto" w:fill="F3F7FA"/>
            <w:tcMar>
              <w:top w:w="80" w:type="dxa"/>
              <w:left w:w="100" w:type="dxa"/>
              <w:bottom w:w="80" w:type="dxa"/>
              <w:right w:w="100" w:type="dxa"/>
            </w:tcMar>
            <w:vAlign w:val="center"/>
          </w:tcPr>
          <w:p w14:paraId="53023D1F" w14:textId="77777777" w:rsidR="000C2188" w:rsidRDefault="0028497A">
            <w:pPr>
              <w:spacing w:after="0"/>
            </w:pPr>
            <w:r>
              <w:rPr>
                <w:sz w:val="16"/>
              </w:rPr>
              <w:t>2</w:t>
            </w:r>
          </w:p>
        </w:tc>
        <w:tc>
          <w:tcPr>
            <w:tcW w:w="1800" w:type="dxa"/>
            <w:shd w:val="clear" w:color="auto" w:fill="F3F7FA"/>
            <w:tcMar>
              <w:top w:w="80" w:type="dxa"/>
              <w:left w:w="100" w:type="dxa"/>
              <w:bottom w:w="80" w:type="dxa"/>
              <w:right w:w="100" w:type="dxa"/>
            </w:tcMar>
            <w:vAlign w:val="center"/>
          </w:tcPr>
          <w:p w14:paraId="17EFABC6" w14:textId="0D819422" w:rsidR="000C2188" w:rsidRDefault="00CF00C3">
            <w:pPr>
              <w:spacing w:after="0"/>
            </w:pPr>
            <w:r>
              <w:t>Hero</w:t>
            </w:r>
          </w:p>
        </w:tc>
        <w:tc>
          <w:tcPr>
            <w:tcW w:w="2376" w:type="dxa"/>
            <w:shd w:val="clear" w:color="auto" w:fill="F3F7FA"/>
            <w:tcMar>
              <w:top w:w="80" w:type="dxa"/>
              <w:left w:w="100" w:type="dxa"/>
              <w:bottom w:w="80" w:type="dxa"/>
              <w:right w:w="100" w:type="dxa"/>
            </w:tcMar>
            <w:vAlign w:val="center"/>
          </w:tcPr>
          <w:p w14:paraId="609D98C7" w14:textId="3E9F3895" w:rsidR="000C2188" w:rsidRDefault="00CF00C3">
            <w:pPr>
              <w:spacing w:after="0"/>
            </w:pPr>
            <w:r>
              <w:t>Menarik minat awal(hook)</w:t>
            </w:r>
          </w:p>
        </w:tc>
        <w:tc>
          <w:tcPr>
            <w:tcW w:w="3096" w:type="dxa"/>
            <w:shd w:val="clear" w:color="auto" w:fill="F3F7FA"/>
            <w:tcMar>
              <w:top w:w="80" w:type="dxa"/>
              <w:left w:w="100" w:type="dxa"/>
              <w:bottom w:w="80" w:type="dxa"/>
              <w:right w:w="100" w:type="dxa"/>
            </w:tcMar>
            <w:vAlign w:val="center"/>
          </w:tcPr>
          <w:p w14:paraId="18FAFFEF" w14:textId="14C4BA79" w:rsidR="000C2188" w:rsidRDefault="00CF00C3">
            <w:pPr>
              <w:spacing w:after="0"/>
            </w:pPr>
            <w:r>
              <w:t>Headline, desc, 2 ction button, card weekly agenda</w:t>
            </w:r>
          </w:p>
        </w:tc>
        <w:tc>
          <w:tcPr>
            <w:tcW w:w="1800" w:type="dxa"/>
            <w:shd w:val="clear" w:color="auto" w:fill="F3F7FA"/>
            <w:tcMar>
              <w:top w:w="80" w:type="dxa"/>
              <w:left w:w="100" w:type="dxa"/>
              <w:bottom w:w="80" w:type="dxa"/>
              <w:right w:w="100" w:type="dxa"/>
            </w:tcMar>
            <w:vAlign w:val="center"/>
          </w:tcPr>
          <w:p w14:paraId="70392E0A" w14:textId="3C12FED4" w:rsidR="000C2188" w:rsidRDefault="00A57E52">
            <w:pPr>
              <w:spacing w:after="0"/>
            </w:pPr>
            <w:r>
              <w:t>Pada kode</w:t>
            </w:r>
          </w:p>
        </w:tc>
      </w:tr>
      <w:tr w:rsidR="000C2188" w14:paraId="10C3F4E1" w14:textId="77777777">
        <w:trPr>
          <w:cantSplit/>
          <w:jc w:val="center"/>
        </w:trPr>
        <w:tc>
          <w:tcPr>
            <w:tcW w:w="792" w:type="dxa"/>
            <w:tcMar>
              <w:top w:w="80" w:type="dxa"/>
              <w:left w:w="100" w:type="dxa"/>
              <w:bottom w:w="80" w:type="dxa"/>
              <w:right w:w="100" w:type="dxa"/>
            </w:tcMar>
            <w:vAlign w:val="center"/>
          </w:tcPr>
          <w:p w14:paraId="3CEC7B7E" w14:textId="77777777" w:rsidR="000C2188" w:rsidRDefault="0028497A">
            <w:pPr>
              <w:spacing w:after="0"/>
            </w:pPr>
            <w:r>
              <w:rPr>
                <w:sz w:val="16"/>
              </w:rPr>
              <w:t>3</w:t>
            </w:r>
          </w:p>
        </w:tc>
        <w:tc>
          <w:tcPr>
            <w:tcW w:w="1800" w:type="dxa"/>
            <w:tcMar>
              <w:top w:w="80" w:type="dxa"/>
              <w:left w:w="100" w:type="dxa"/>
              <w:bottom w:w="80" w:type="dxa"/>
              <w:right w:w="100" w:type="dxa"/>
            </w:tcMar>
            <w:vAlign w:val="center"/>
          </w:tcPr>
          <w:p w14:paraId="574A5A5A" w14:textId="3E2AE2C2" w:rsidR="000C2188" w:rsidRDefault="00CF00C3">
            <w:pPr>
              <w:spacing w:after="0"/>
            </w:pPr>
            <w:r>
              <w:t>Kegiatan</w:t>
            </w:r>
          </w:p>
        </w:tc>
        <w:tc>
          <w:tcPr>
            <w:tcW w:w="2376" w:type="dxa"/>
            <w:tcMar>
              <w:top w:w="80" w:type="dxa"/>
              <w:left w:w="100" w:type="dxa"/>
              <w:bottom w:w="80" w:type="dxa"/>
              <w:right w:w="100" w:type="dxa"/>
            </w:tcMar>
            <w:vAlign w:val="center"/>
          </w:tcPr>
          <w:p w14:paraId="5A7916C5" w14:textId="783193B5" w:rsidR="000C2188" w:rsidRDefault="00CF00C3">
            <w:pPr>
              <w:spacing w:after="0"/>
            </w:pPr>
            <w:r>
              <w:t>Menampilkan opsi kegiatan/acara</w:t>
            </w:r>
          </w:p>
        </w:tc>
        <w:tc>
          <w:tcPr>
            <w:tcW w:w="3096" w:type="dxa"/>
            <w:tcMar>
              <w:top w:w="80" w:type="dxa"/>
              <w:left w:w="100" w:type="dxa"/>
              <w:bottom w:w="80" w:type="dxa"/>
              <w:right w:w="100" w:type="dxa"/>
            </w:tcMar>
            <w:vAlign w:val="center"/>
          </w:tcPr>
          <w:p w14:paraId="726B68DE" w14:textId="43CF59A4" w:rsidR="000C2188" w:rsidRDefault="00CF00C3">
            <w:pPr>
              <w:spacing w:after="0"/>
            </w:pPr>
            <w:r>
              <w:t>Judul section, 3 card</w:t>
            </w:r>
          </w:p>
        </w:tc>
        <w:tc>
          <w:tcPr>
            <w:tcW w:w="1800" w:type="dxa"/>
            <w:tcMar>
              <w:top w:w="80" w:type="dxa"/>
              <w:left w:w="100" w:type="dxa"/>
              <w:bottom w:w="80" w:type="dxa"/>
              <w:right w:w="100" w:type="dxa"/>
            </w:tcMar>
            <w:vAlign w:val="center"/>
          </w:tcPr>
          <w:p w14:paraId="1DA2FCAB" w14:textId="46FC38B3" w:rsidR="000C2188" w:rsidRDefault="00A57E52">
            <w:pPr>
              <w:spacing w:after="0"/>
            </w:pPr>
            <w:r>
              <w:t>Pada kode</w:t>
            </w:r>
          </w:p>
        </w:tc>
      </w:tr>
      <w:tr w:rsidR="000C2188" w14:paraId="16225A0E" w14:textId="77777777">
        <w:trPr>
          <w:cantSplit/>
          <w:jc w:val="center"/>
        </w:trPr>
        <w:tc>
          <w:tcPr>
            <w:tcW w:w="792" w:type="dxa"/>
            <w:shd w:val="clear" w:color="auto" w:fill="F3F7FA"/>
            <w:tcMar>
              <w:top w:w="80" w:type="dxa"/>
              <w:left w:w="100" w:type="dxa"/>
              <w:bottom w:w="80" w:type="dxa"/>
              <w:right w:w="100" w:type="dxa"/>
            </w:tcMar>
            <w:vAlign w:val="center"/>
          </w:tcPr>
          <w:p w14:paraId="48961D86" w14:textId="77777777" w:rsidR="000C2188" w:rsidRDefault="0028497A">
            <w:pPr>
              <w:spacing w:after="0"/>
            </w:pPr>
            <w:r>
              <w:rPr>
                <w:sz w:val="16"/>
              </w:rPr>
              <w:t>4</w:t>
            </w:r>
          </w:p>
        </w:tc>
        <w:tc>
          <w:tcPr>
            <w:tcW w:w="1800" w:type="dxa"/>
            <w:shd w:val="clear" w:color="auto" w:fill="F3F7FA"/>
            <w:tcMar>
              <w:top w:w="80" w:type="dxa"/>
              <w:left w:w="100" w:type="dxa"/>
              <w:bottom w:w="80" w:type="dxa"/>
              <w:right w:w="100" w:type="dxa"/>
            </w:tcMar>
            <w:vAlign w:val="center"/>
          </w:tcPr>
          <w:p w14:paraId="41F789F4" w14:textId="4EEF4100" w:rsidR="000C2188" w:rsidRDefault="00CF00C3">
            <w:pPr>
              <w:spacing w:after="0"/>
            </w:pPr>
            <w:r>
              <w:t>Manfaat</w:t>
            </w:r>
          </w:p>
        </w:tc>
        <w:tc>
          <w:tcPr>
            <w:tcW w:w="2376" w:type="dxa"/>
            <w:shd w:val="clear" w:color="auto" w:fill="F3F7FA"/>
            <w:tcMar>
              <w:top w:w="80" w:type="dxa"/>
              <w:left w:w="100" w:type="dxa"/>
              <w:bottom w:w="80" w:type="dxa"/>
              <w:right w:w="100" w:type="dxa"/>
            </w:tcMar>
            <w:vAlign w:val="center"/>
          </w:tcPr>
          <w:p w14:paraId="50741B2C" w14:textId="4B38416B" w:rsidR="000C2188" w:rsidRDefault="00CF00C3">
            <w:pPr>
              <w:spacing w:after="0"/>
            </w:pPr>
            <w:r>
              <w:t>Menjelaskan nilai plus</w:t>
            </w:r>
          </w:p>
        </w:tc>
        <w:tc>
          <w:tcPr>
            <w:tcW w:w="3096" w:type="dxa"/>
            <w:shd w:val="clear" w:color="auto" w:fill="F3F7FA"/>
            <w:tcMar>
              <w:top w:w="80" w:type="dxa"/>
              <w:left w:w="100" w:type="dxa"/>
              <w:bottom w:w="80" w:type="dxa"/>
              <w:right w:w="100" w:type="dxa"/>
            </w:tcMar>
            <w:vAlign w:val="center"/>
          </w:tcPr>
          <w:p w14:paraId="11435668" w14:textId="724EECD3" w:rsidR="000C2188" w:rsidRDefault="00CF00C3">
            <w:pPr>
              <w:spacing w:after="0"/>
            </w:pPr>
            <w:r>
              <w:t>Alaasan menggunakan campusflow</w:t>
            </w:r>
          </w:p>
        </w:tc>
        <w:tc>
          <w:tcPr>
            <w:tcW w:w="1800" w:type="dxa"/>
            <w:shd w:val="clear" w:color="auto" w:fill="F3F7FA"/>
            <w:tcMar>
              <w:top w:w="80" w:type="dxa"/>
              <w:left w:w="100" w:type="dxa"/>
              <w:bottom w:w="80" w:type="dxa"/>
              <w:right w:w="100" w:type="dxa"/>
            </w:tcMar>
            <w:vAlign w:val="center"/>
          </w:tcPr>
          <w:p w14:paraId="5F568B14" w14:textId="302CC714" w:rsidR="000C2188" w:rsidRDefault="00A57E52">
            <w:pPr>
              <w:spacing w:after="0"/>
            </w:pPr>
            <w:r>
              <w:t>Pada kode</w:t>
            </w:r>
          </w:p>
        </w:tc>
      </w:tr>
      <w:tr w:rsidR="000C2188" w14:paraId="06E616E7" w14:textId="77777777">
        <w:trPr>
          <w:cantSplit/>
          <w:jc w:val="center"/>
        </w:trPr>
        <w:tc>
          <w:tcPr>
            <w:tcW w:w="792" w:type="dxa"/>
            <w:tcMar>
              <w:top w:w="80" w:type="dxa"/>
              <w:left w:w="100" w:type="dxa"/>
              <w:bottom w:w="80" w:type="dxa"/>
              <w:right w:w="100" w:type="dxa"/>
            </w:tcMar>
            <w:vAlign w:val="center"/>
          </w:tcPr>
          <w:p w14:paraId="3EE5921E" w14:textId="77777777" w:rsidR="000C2188" w:rsidRDefault="0028497A">
            <w:pPr>
              <w:spacing w:after="0"/>
            </w:pPr>
            <w:r>
              <w:rPr>
                <w:sz w:val="16"/>
              </w:rPr>
              <w:lastRenderedPageBreak/>
              <w:t>5</w:t>
            </w:r>
          </w:p>
        </w:tc>
        <w:tc>
          <w:tcPr>
            <w:tcW w:w="1800" w:type="dxa"/>
            <w:tcMar>
              <w:top w:w="80" w:type="dxa"/>
              <w:left w:w="100" w:type="dxa"/>
              <w:bottom w:w="80" w:type="dxa"/>
              <w:right w:w="100" w:type="dxa"/>
            </w:tcMar>
            <w:vAlign w:val="center"/>
          </w:tcPr>
          <w:p w14:paraId="08236A3C" w14:textId="60C64CB1" w:rsidR="000C2188" w:rsidRDefault="00CF00C3">
            <w:pPr>
              <w:spacing w:after="0"/>
            </w:pPr>
            <w:r>
              <w:t>Cara daftar</w:t>
            </w:r>
          </w:p>
        </w:tc>
        <w:tc>
          <w:tcPr>
            <w:tcW w:w="2376" w:type="dxa"/>
            <w:tcMar>
              <w:top w:w="80" w:type="dxa"/>
              <w:left w:w="100" w:type="dxa"/>
              <w:bottom w:w="80" w:type="dxa"/>
              <w:right w:w="100" w:type="dxa"/>
            </w:tcMar>
            <w:vAlign w:val="center"/>
          </w:tcPr>
          <w:p w14:paraId="51AF3166" w14:textId="17EBE91B" w:rsidR="000C2188" w:rsidRDefault="00CF00C3">
            <w:pPr>
              <w:spacing w:after="0"/>
            </w:pPr>
            <w:r>
              <w:t>Memandu alur</w:t>
            </w:r>
          </w:p>
        </w:tc>
        <w:tc>
          <w:tcPr>
            <w:tcW w:w="3096" w:type="dxa"/>
            <w:tcMar>
              <w:top w:w="80" w:type="dxa"/>
              <w:left w:w="100" w:type="dxa"/>
              <w:bottom w:w="80" w:type="dxa"/>
              <w:right w:w="100" w:type="dxa"/>
            </w:tcMar>
            <w:vAlign w:val="center"/>
          </w:tcPr>
          <w:p w14:paraId="4906F956" w14:textId="4FBDDC44" w:rsidR="000C2188" w:rsidRDefault="00CF00C3">
            <w:pPr>
              <w:spacing w:after="0"/>
            </w:pPr>
            <w:r>
              <w:t>3 langkah mudajh</w:t>
            </w:r>
          </w:p>
        </w:tc>
        <w:tc>
          <w:tcPr>
            <w:tcW w:w="1800" w:type="dxa"/>
            <w:tcMar>
              <w:top w:w="80" w:type="dxa"/>
              <w:left w:w="100" w:type="dxa"/>
              <w:bottom w:w="80" w:type="dxa"/>
              <w:right w:w="100" w:type="dxa"/>
            </w:tcMar>
            <w:vAlign w:val="center"/>
          </w:tcPr>
          <w:p w14:paraId="2B982592" w14:textId="2F42651F" w:rsidR="000C2188" w:rsidRDefault="00A57E52">
            <w:pPr>
              <w:spacing w:after="0"/>
            </w:pPr>
            <w:r>
              <w:t>Pada kode</w:t>
            </w:r>
          </w:p>
        </w:tc>
      </w:tr>
      <w:tr w:rsidR="000C2188" w14:paraId="5526F5F8" w14:textId="77777777">
        <w:trPr>
          <w:cantSplit/>
          <w:jc w:val="center"/>
        </w:trPr>
        <w:tc>
          <w:tcPr>
            <w:tcW w:w="792" w:type="dxa"/>
            <w:shd w:val="clear" w:color="auto" w:fill="F3F7FA"/>
            <w:tcMar>
              <w:top w:w="80" w:type="dxa"/>
              <w:left w:w="100" w:type="dxa"/>
              <w:bottom w:w="80" w:type="dxa"/>
              <w:right w:w="100" w:type="dxa"/>
            </w:tcMar>
            <w:vAlign w:val="center"/>
          </w:tcPr>
          <w:p w14:paraId="44094C9F" w14:textId="77777777" w:rsidR="000C2188" w:rsidRDefault="0028497A">
            <w:pPr>
              <w:spacing w:after="0"/>
            </w:pPr>
            <w:r>
              <w:rPr>
                <w:sz w:val="16"/>
              </w:rPr>
              <w:t>6</w:t>
            </w:r>
          </w:p>
        </w:tc>
        <w:tc>
          <w:tcPr>
            <w:tcW w:w="1800" w:type="dxa"/>
            <w:shd w:val="clear" w:color="auto" w:fill="F3F7FA"/>
            <w:tcMar>
              <w:top w:w="80" w:type="dxa"/>
              <w:left w:w="100" w:type="dxa"/>
              <w:bottom w:w="80" w:type="dxa"/>
              <w:right w:w="100" w:type="dxa"/>
            </w:tcMar>
            <w:vAlign w:val="center"/>
          </w:tcPr>
          <w:p w14:paraId="33CD4C26" w14:textId="1CC2730D" w:rsidR="000C2188" w:rsidRDefault="00CF00C3">
            <w:pPr>
              <w:spacing w:after="0"/>
            </w:pPr>
            <w:r>
              <w:t>Cta dan footer</w:t>
            </w:r>
          </w:p>
        </w:tc>
        <w:tc>
          <w:tcPr>
            <w:tcW w:w="2376" w:type="dxa"/>
            <w:shd w:val="clear" w:color="auto" w:fill="F3F7FA"/>
            <w:tcMar>
              <w:top w:w="80" w:type="dxa"/>
              <w:left w:w="100" w:type="dxa"/>
              <w:bottom w:w="80" w:type="dxa"/>
              <w:right w:w="100" w:type="dxa"/>
            </w:tcMar>
            <w:vAlign w:val="center"/>
          </w:tcPr>
          <w:p w14:paraId="65EF2638" w14:textId="7ABFD699" w:rsidR="000C2188" w:rsidRDefault="00CF00C3">
            <w:pPr>
              <w:spacing w:after="0"/>
            </w:pPr>
            <w:r>
              <w:t>Konversi akhir dan navigasi bawah</w:t>
            </w:r>
          </w:p>
        </w:tc>
        <w:tc>
          <w:tcPr>
            <w:tcW w:w="3096" w:type="dxa"/>
            <w:shd w:val="clear" w:color="auto" w:fill="F3F7FA"/>
            <w:tcMar>
              <w:top w:w="80" w:type="dxa"/>
              <w:left w:w="100" w:type="dxa"/>
              <w:bottom w:w="80" w:type="dxa"/>
              <w:right w:w="100" w:type="dxa"/>
            </w:tcMar>
            <w:vAlign w:val="center"/>
          </w:tcPr>
          <w:p w14:paraId="229A1913" w14:textId="517F9AA5" w:rsidR="000C2188" w:rsidRDefault="00CF00C3">
            <w:pPr>
              <w:spacing w:after="0"/>
            </w:pPr>
            <w:r>
              <w:t>footer</w:t>
            </w:r>
          </w:p>
        </w:tc>
        <w:tc>
          <w:tcPr>
            <w:tcW w:w="1800" w:type="dxa"/>
            <w:shd w:val="clear" w:color="auto" w:fill="F3F7FA"/>
            <w:tcMar>
              <w:top w:w="80" w:type="dxa"/>
              <w:left w:w="100" w:type="dxa"/>
              <w:bottom w:w="80" w:type="dxa"/>
              <w:right w:w="100" w:type="dxa"/>
            </w:tcMar>
            <w:vAlign w:val="center"/>
          </w:tcPr>
          <w:p w14:paraId="0CC0A281" w14:textId="576964B5" w:rsidR="000C2188" w:rsidRDefault="00A57E52">
            <w:pPr>
              <w:spacing w:after="0"/>
            </w:pPr>
            <w:r>
              <w:t>Pada kode</w:t>
            </w:r>
          </w:p>
        </w:tc>
      </w:tr>
    </w:tbl>
    <w:p w14:paraId="52B71365" w14:textId="77777777" w:rsidR="000C2188" w:rsidRDefault="000C2188">
      <w:pPr>
        <w:spacing w:after="20"/>
      </w:pPr>
    </w:p>
    <w:p w14:paraId="546FDD89" w14:textId="77777777" w:rsidR="000C2188" w:rsidRDefault="0028497A">
      <w:pPr>
        <w:pStyle w:val="Heading2"/>
      </w:pPr>
      <w:r>
        <w:t>E3. Keputusan Teknis</w:t>
      </w:r>
    </w:p>
    <w:p w14:paraId="6292B46C" w14:textId="77777777" w:rsidR="000C2188" w:rsidRPr="00E229A4" w:rsidRDefault="0028497A">
      <w:pPr>
        <w:pStyle w:val="FormLabel"/>
        <w:rPr>
          <w:lang w:val="fi-FI"/>
        </w:rPr>
      </w:pPr>
      <w:r w:rsidRPr="00E229A4">
        <w:rPr>
          <w:lang w:val="fi-FI"/>
        </w:rPr>
        <w:t>Pilihan struktur semantik dan alasannya:</w:t>
      </w:r>
    </w:p>
    <w:p w14:paraId="31208367" w14:textId="24960F22" w:rsidR="000C2188" w:rsidRDefault="00CF00C3">
      <w:pPr>
        <w:spacing w:after="60"/>
      </w:pPr>
      <w:r w:rsidRPr="00CF00C3">
        <w:rPr>
          <w:color w:val="A6A6A6"/>
        </w:rPr>
        <w:t>Menggunakan &lt;header&gt;, &lt;main&gt;, &lt;section&gt;, &lt;article&gt;, dan &lt;footer&gt;. Alasannya agar hierarki dokumen jelas, SEO-friendly, dan memudahkan pembaca layar (screen reader) memahami bagian-bagian halaman</w:t>
      </w:r>
      <w:r w:rsidR="0028497A">
        <w:rPr>
          <w:color w:val="A6A6A6"/>
        </w:rPr>
        <w:t>_______________________________________________________________________________</w:t>
      </w:r>
    </w:p>
    <w:p w14:paraId="475DDD09" w14:textId="77777777" w:rsidR="000C2188" w:rsidRDefault="0028497A">
      <w:pPr>
        <w:spacing w:after="60"/>
      </w:pPr>
      <w:r>
        <w:rPr>
          <w:color w:val="A6A6A6"/>
        </w:rPr>
        <w:t>________________________________________________________________________________</w:t>
      </w:r>
    </w:p>
    <w:p w14:paraId="76F57B35" w14:textId="77777777" w:rsidR="000C2188" w:rsidRDefault="0028497A">
      <w:pPr>
        <w:spacing w:after="60"/>
      </w:pPr>
      <w:r>
        <w:rPr>
          <w:color w:val="A6A6A6"/>
        </w:rPr>
        <w:t>________________________________________________________________________________</w:t>
      </w:r>
    </w:p>
    <w:p w14:paraId="42849165" w14:textId="77777777" w:rsidR="000C2188" w:rsidRDefault="0028497A">
      <w:pPr>
        <w:pStyle w:val="FormLabel"/>
      </w:pPr>
      <w:r>
        <w:t>Strategi Flexbox dan breakpoint:</w:t>
      </w:r>
    </w:p>
    <w:p w14:paraId="72CAB451" w14:textId="4C58F245" w:rsidR="000C2188" w:rsidRDefault="00CF00C3">
      <w:pPr>
        <w:spacing w:after="60"/>
      </w:pPr>
      <w:r w:rsidRPr="00CF00C3">
        <w:rPr>
          <w:color w:val="A6A6A6"/>
        </w:rPr>
        <w:t>Menggunakan Flexbox untuk perataan navigasi/ikon dan CSS Grid untuk tata letak kartu konten. Breakpoint diatur pada 860px (tablet), 600px (mobile), dan 380px (mobile kecil) untuk mengubah layout grid dari multi-kolom menjadi kolom tunggal agar rapi di layar sempit</w:t>
      </w:r>
      <w:r w:rsidR="0028497A">
        <w:rPr>
          <w:color w:val="A6A6A6"/>
        </w:rPr>
        <w:t>_______________________________________________________________________________</w:t>
      </w:r>
    </w:p>
    <w:p w14:paraId="65748574" w14:textId="77777777" w:rsidR="000C2188" w:rsidRDefault="0028497A">
      <w:pPr>
        <w:spacing w:after="60"/>
      </w:pPr>
      <w:r>
        <w:rPr>
          <w:color w:val="A6A6A6"/>
        </w:rPr>
        <w:t>________________________________________________________________________________</w:t>
      </w:r>
    </w:p>
    <w:p w14:paraId="4230A110" w14:textId="77777777" w:rsidR="000C2188" w:rsidRDefault="0028497A">
      <w:pPr>
        <w:spacing w:after="60"/>
      </w:pPr>
      <w:r>
        <w:rPr>
          <w:color w:val="A6A6A6"/>
        </w:rPr>
        <w:t>________________________________________________________________________________</w:t>
      </w:r>
    </w:p>
    <w:p w14:paraId="5E9FA832" w14:textId="77777777" w:rsidR="000C2188" w:rsidRDefault="0028497A">
      <w:pPr>
        <w:pStyle w:val="FormLabel"/>
      </w:pPr>
      <w:r>
        <w:t>Strategi aksesibilitas dasar:</w:t>
      </w:r>
    </w:p>
    <w:p w14:paraId="2E0467A6" w14:textId="7A0C673F" w:rsidR="000C2188" w:rsidRDefault="00CF00C3">
      <w:pPr>
        <w:spacing w:after="60"/>
      </w:pPr>
      <w:r w:rsidRPr="00CF00C3">
        <w:rPr>
          <w:color w:val="A6A6A6"/>
        </w:rPr>
        <w:t>Menerapkan atribut aria-label untuk mendeskripsikan elemen non-teks, aria-hidden="true" pada ikon dekoratif, serta memberikan style khusus :focus-visible agar pengguna keyboard dapat melihat elemen yang sedang aktif dengan jelas</w:t>
      </w:r>
      <w:r w:rsidR="0028497A">
        <w:rPr>
          <w:color w:val="A6A6A6"/>
        </w:rPr>
        <w:t>________________________________________________________________________________</w:t>
      </w:r>
    </w:p>
    <w:p w14:paraId="7A090AD7" w14:textId="77777777" w:rsidR="000C2188" w:rsidRDefault="0028497A">
      <w:pPr>
        <w:spacing w:after="60"/>
      </w:pPr>
      <w:r>
        <w:rPr>
          <w:color w:val="A6A6A6"/>
        </w:rPr>
        <w:t>________________________________________________________________________________</w:t>
      </w:r>
    </w:p>
    <w:p w14:paraId="47F1DB82" w14:textId="77777777" w:rsidR="000C2188" w:rsidRDefault="0028497A">
      <w:pPr>
        <w:spacing w:after="60"/>
      </w:pPr>
      <w:r>
        <w:rPr>
          <w:color w:val="A6A6A6"/>
        </w:rPr>
        <w:t>________________________________________________________________________________</w:t>
      </w:r>
    </w:p>
    <w:p w14:paraId="247ED861" w14:textId="77777777" w:rsidR="000C2188" w:rsidRDefault="0028497A">
      <w:pPr>
        <w:pStyle w:val="Heading2"/>
      </w:pPr>
      <w:r>
        <w:t>E4. Acceptance Test Mini Project</w:t>
      </w:r>
    </w:p>
    <w:tbl>
      <w:tblPr>
        <w:tblW w:w="9863"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007"/>
        <w:gridCol w:w="4968"/>
        <w:gridCol w:w="1440"/>
        <w:gridCol w:w="2448"/>
      </w:tblGrid>
      <w:tr w:rsidR="000C2188" w14:paraId="0C8ECF6B" w14:textId="77777777">
        <w:trPr>
          <w:cantSplit/>
          <w:tblHeader/>
          <w:jc w:val="center"/>
        </w:trPr>
        <w:tc>
          <w:tcPr>
            <w:tcW w:w="1007" w:type="dxa"/>
            <w:shd w:val="clear" w:color="auto" w:fill="1F4E78"/>
            <w:tcMar>
              <w:top w:w="80" w:type="dxa"/>
              <w:left w:w="100" w:type="dxa"/>
              <w:bottom w:w="80" w:type="dxa"/>
              <w:right w:w="100" w:type="dxa"/>
            </w:tcMar>
            <w:vAlign w:val="center"/>
          </w:tcPr>
          <w:p w14:paraId="313FC606" w14:textId="77777777" w:rsidR="000C2188" w:rsidRDefault="0028497A">
            <w:pPr>
              <w:spacing w:after="0"/>
              <w:jc w:val="center"/>
            </w:pPr>
            <w:r>
              <w:rPr>
                <w:b/>
                <w:color w:val="FFFFFF"/>
                <w:sz w:val="17"/>
              </w:rPr>
              <w:t>ID</w:t>
            </w:r>
          </w:p>
        </w:tc>
        <w:tc>
          <w:tcPr>
            <w:tcW w:w="4968" w:type="dxa"/>
            <w:shd w:val="clear" w:color="auto" w:fill="1F4E78"/>
            <w:tcMar>
              <w:top w:w="80" w:type="dxa"/>
              <w:left w:w="100" w:type="dxa"/>
              <w:bottom w:w="80" w:type="dxa"/>
              <w:right w:w="100" w:type="dxa"/>
            </w:tcMar>
            <w:vAlign w:val="center"/>
          </w:tcPr>
          <w:p w14:paraId="769CA446" w14:textId="77777777" w:rsidR="000C2188" w:rsidRDefault="0028497A">
            <w:pPr>
              <w:spacing w:after="0"/>
              <w:jc w:val="center"/>
            </w:pPr>
            <w:r>
              <w:rPr>
                <w:b/>
                <w:color w:val="FFFFFF"/>
                <w:sz w:val="17"/>
              </w:rPr>
              <w:t>Kriteria</w:t>
            </w:r>
          </w:p>
        </w:tc>
        <w:tc>
          <w:tcPr>
            <w:tcW w:w="1440" w:type="dxa"/>
            <w:shd w:val="clear" w:color="auto" w:fill="1F4E78"/>
            <w:tcMar>
              <w:top w:w="80" w:type="dxa"/>
              <w:left w:w="100" w:type="dxa"/>
              <w:bottom w:w="80" w:type="dxa"/>
              <w:right w:w="100" w:type="dxa"/>
            </w:tcMar>
            <w:vAlign w:val="center"/>
          </w:tcPr>
          <w:p w14:paraId="7257184C" w14:textId="77777777" w:rsidR="000C2188" w:rsidRDefault="0028497A">
            <w:pPr>
              <w:spacing w:after="0"/>
              <w:jc w:val="center"/>
            </w:pPr>
            <w:r>
              <w:rPr>
                <w:b/>
                <w:color w:val="FFFFFF"/>
                <w:sz w:val="17"/>
              </w:rPr>
              <w:t>Status</w:t>
            </w:r>
          </w:p>
        </w:tc>
        <w:tc>
          <w:tcPr>
            <w:tcW w:w="2448" w:type="dxa"/>
            <w:shd w:val="clear" w:color="auto" w:fill="1F4E78"/>
            <w:tcMar>
              <w:top w:w="80" w:type="dxa"/>
              <w:left w:w="100" w:type="dxa"/>
              <w:bottom w:w="80" w:type="dxa"/>
              <w:right w:w="100" w:type="dxa"/>
            </w:tcMar>
            <w:vAlign w:val="center"/>
          </w:tcPr>
          <w:p w14:paraId="124C1A04" w14:textId="77777777" w:rsidR="000C2188" w:rsidRDefault="0028497A">
            <w:pPr>
              <w:spacing w:after="0"/>
              <w:jc w:val="center"/>
            </w:pPr>
            <w:r>
              <w:rPr>
                <w:b/>
                <w:color w:val="FFFFFF"/>
                <w:sz w:val="17"/>
              </w:rPr>
              <w:t>Bukti / Catatan</w:t>
            </w:r>
          </w:p>
        </w:tc>
      </w:tr>
      <w:tr w:rsidR="000C2188" w14:paraId="3D5EFED5" w14:textId="77777777">
        <w:trPr>
          <w:cantSplit/>
          <w:jc w:val="center"/>
        </w:trPr>
        <w:tc>
          <w:tcPr>
            <w:tcW w:w="1007" w:type="dxa"/>
            <w:tcMar>
              <w:top w:w="80" w:type="dxa"/>
              <w:left w:w="100" w:type="dxa"/>
              <w:bottom w:w="80" w:type="dxa"/>
              <w:right w:w="100" w:type="dxa"/>
            </w:tcMar>
            <w:vAlign w:val="center"/>
          </w:tcPr>
          <w:p w14:paraId="5DB7E5AE" w14:textId="77777777" w:rsidR="000C2188" w:rsidRDefault="0028497A">
            <w:pPr>
              <w:spacing w:after="0"/>
            </w:pPr>
            <w:r>
              <w:rPr>
                <w:sz w:val="16"/>
              </w:rPr>
              <w:t>MP-01</w:t>
            </w:r>
          </w:p>
        </w:tc>
        <w:tc>
          <w:tcPr>
            <w:tcW w:w="4968" w:type="dxa"/>
            <w:tcMar>
              <w:top w:w="80" w:type="dxa"/>
              <w:left w:w="100" w:type="dxa"/>
              <w:bottom w:w="80" w:type="dxa"/>
              <w:right w:w="100" w:type="dxa"/>
            </w:tcMar>
            <w:vAlign w:val="center"/>
          </w:tcPr>
          <w:p w14:paraId="72F32BAF" w14:textId="77777777" w:rsidR="000C2188" w:rsidRDefault="0028497A">
            <w:pPr>
              <w:spacing w:after="0"/>
            </w:pPr>
            <w:r>
              <w:rPr>
                <w:sz w:val="16"/>
              </w:rPr>
              <w:t>Satu h1 dan minimal tiga section bermakna</w:t>
            </w:r>
          </w:p>
        </w:tc>
        <w:tc>
          <w:tcPr>
            <w:tcW w:w="1440" w:type="dxa"/>
            <w:tcMar>
              <w:top w:w="80" w:type="dxa"/>
              <w:left w:w="100" w:type="dxa"/>
              <w:bottom w:w="80" w:type="dxa"/>
              <w:right w:w="100" w:type="dxa"/>
            </w:tcMar>
            <w:vAlign w:val="center"/>
          </w:tcPr>
          <w:p w14:paraId="75DFD2DB" w14:textId="77777777" w:rsidR="000C2188" w:rsidRDefault="0028497A">
            <w:pPr>
              <w:spacing w:after="0"/>
            </w:pPr>
            <w:r>
              <w:rPr>
                <w:sz w:val="16"/>
              </w:rPr>
              <w:t>☐ Lulus</w:t>
            </w:r>
          </w:p>
        </w:tc>
        <w:tc>
          <w:tcPr>
            <w:tcW w:w="2448" w:type="dxa"/>
            <w:tcMar>
              <w:top w:w="80" w:type="dxa"/>
              <w:left w:w="100" w:type="dxa"/>
              <w:bottom w:w="80" w:type="dxa"/>
              <w:right w:w="100" w:type="dxa"/>
            </w:tcMar>
            <w:vAlign w:val="center"/>
          </w:tcPr>
          <w:p w14:paraId="26A9062F" w14:textId="0E725CE7" w:rsidR="000C2188" w:rsidRDefault="00CF6147">
            <w:pPr>
              <w:spacing w:after="0"/>
            </w:pPr>
            <w:r>
              <w:t>Ada</w:t>
            </w:r>
          </w:p>
        </w:tc>
      </w:tr>
      <w:tr w:rsidR="000C2188" w14:paraId="7C6A2BF4" w14:textId="77777777">
        <w:trPr>
          <w:cantSplit/>
          <w:jc w:val="center"/>
        </w:trPr>
        <w:tc>
          <w:tcPr>
            <w:tcW w:w="1007" w:type="dxa"/>
            <w:shd w:val="clear" w:color="auto" w:fill="F3F7FA"/>
            <w:tcMar>
              <w:top w:w="80" w:type="dxa"/>
              <w:left w:w="100" w:type="dxa"/>
              <w:bottom w:w="80" w:type="dxa"/>
              <w:right w:w="100" w:type="dxa"/>
            </w:tcMar>
            <w:vAlign w:val="center"/>
          </w:tcPr>
          <w:p w14:paraId="00630F58" w14:textId="77777777" w:rsidR="000C2188" w:rsidRDefault="0028497A">
            <w:pPr>
              <w:spacing w:after="0"/>
            </w:pPr>
            <w:r>
              <w:rPr>
                <w:sz w:val="16"/>
              </w:rPr>
              <w:t>MP-02</w:t>
            </w:r>
          </w:p>
        </w:tc>
        <w:tc>
          <w:tcPr>
            <w:tcW w:w="4968" w:type="dxa"/>
            <w:shd w:val="clear" w:color="auto" w:fill="F3F7FA"/>
            <w:tcMar>
              <w:top w:w="80" w:type="dxa"/>
              <w:left w:w="100" w:type="dxa"/>
              <w:bottom w:w="80" w:type="dxa"/>
              <w:right w:w="100" w:type="dxa"/>
            </w:tcMar>
            <w:vAlign w:val="center"/>
          </w:tcPr>
          <w:p w14:paraId="73504DE6" w14:textId="77777777" w:rsidR="000C2188" w:rsidRPr="00E229A4" w:rsidRDefault="0028497A">
            <w:pPr>
              <w:spacing w:after="0"/>
              <w:rPr>
                <w:lang w:val="fi-FI"/>
              </w:rPr>
            </w:pPr>
            <w:r w:rsidRPr="00E229A4">
              <w:rPr>
                <w:sz w:val="16"/>
                <w:lang w:val="fi-FI"/>
              </w:rPr>
              <w:t>Tiga tautan nav menuju ID valid</w:t>
            </w:r>
          </w:p>
        </w:tc>
        <w:tc>
          <w:tcPr>
            <w:tcW w:w="1440" w:type="dxa"/>
            <w:shd w:val="clear" w:color="auto" w:fill="F3F7FA"/>
            <w:tcMar>
              <w:top w:w="80" w:type="dxa"/>
              <w:left w:w="100" w:type="dxa"/>
              <w:bottom w:w="80" w:type="dxa"/>
              <w:right w:w="100" w:type="dxa"/>
            </w:tcMar>
            <w:vAlign w:val="center"/>
          </w:tcPr>
          <w:p w14:paraId="6AC973D4" w14:textId="77777777" w:rsidR="000C2188" w:rsidRDefault="0028497A">
            <w:pPr>
              <w:spacing w:after="0"/>
            </w:pPr>
            <w:r>
              <w:rPr>
                <w:sz w:val="16"/>
              </w:rPr>
              <w:t>☐ Lulus</w:t>
            </w:r>
          </w:p>
        </w:tc>
        <w:tc>
          <w:tcPr>
            <w:tcW w:w="2448" w:type="dxa"/>
            <w:shd w:val="clear" w:color="auto" w:fill="F3F7FA"/>
            <w:tcMar>
              <w:top w:w="80" w:type="dxa"/>
              <w:left w:w="100" w:type="dxa"/>
              <w:bottom w:w="80" w:type="dxa"/>
              <w:right w:w="100" w:type="dxa"/>
            </w:tcMar>
            <w:vAlign w:val="center"/>
          </w:tcPr>
          <w:p w14:paraId="4D6D7D3B" w14:textId="00C5B256" w:rsidR="000C2188" w:rsidRDefault="00CF6147">
            <w:pPr>
              <w:spacing w:after="0"/>
            </w:pPr>
            <w:r>
              <w:t>Ada</w:t>
            </w:r>
          </w:p>
        </w:tc>
      </w:tr>
      <w:tr w:rsidR="000C2188" w14:paraId="5D59BDE0" w14:textId="77777777">
        <w:trPr>
          <w:cantSplit/>
          <w:jc w:val="center"/>
        </w:trPr>
        <w:tc>
          <w:tcPr>
            <w:tcW w:w="1007" w:type="dxa"/>
            <w:tcMar>
              <w:top w:w="80" w:type="dxa"/>
              <w:left w:w="100" w:type="dxa"/>
              <w:bottom w:w="80" w:type="dxa"/>
              <w:right w:w="100" w:type="dxa"/>
            </w:tcMar>
            <w:vAlign w:val="center"/>
          </w:tcPr>
          <w:p w14:paraId="10252295" w14:textId="77777777" w:rsidR="000C2188" w:rsidRDefault="0028497A">
            <w:pPr>
              <w:spacing w:after="0"/>
            </w:pPr>
            <w:r>
              <w:rPr>
                <w:sz w:val="16"/>
              </w:rPr>
              <w:t>MP-03</w:t>
            </w:r>
          </w:p>
        </w:tc>
        <w:tc>
          <w:tcPr>
            <w:tcW w:w="4968" w:type="dxa"/>
            <w:tcMar>
              <w:top w:w="80" w:type="dxa"/>
              <w:left w:w="100" w:type="dxa"/>
              <w:bottom w:w="80" w:type="dxa"/>
              <w:right w:w="100" w:type="dxa"/>
            </w:tcMar>
            <w:vAlign w:val="center"/>
          </w:tcPr>
          <w:p w14:paraId="7BAC7A2E" w14:textId="77777777" w:rsidR="000C2188" w:rsidRPr="00E229A4" w:rsidRDefault="0028497A">
            <w:pPr>
              <w:spacing w:after="0"/>
              <w:rPr>
                <w:lang w:val="fi-FI"/>
              </w:rPr>
            </w:pPr>
            <w:r w:rsidRPr="00E229A4">
              <w:rPr>
                <w:sz w:val="16"/>
                <w:lang w:val="fi-FI"/>
              </w:rPr>
              <w:t>Semua img memiliki alt tepat</w:t>
            </w:r>
          </w:p>
        </w:tc>
        <w:tc>
          <w:tcPr>
            <w:tcW w:w="1440" w:type="dxa"/>
            <w:tcMar>
              <w:top w:w="80" w:type="dxa"/>
              <w:left w:w="100" w:type="dxa"/>
              <w:bottom w:w="80" w:type="dxa"/>
              <w:right w:w="100" w:type="dxa"/>
            </w:tcMar>
            <w:vAlign w:val="center"/>
          </w:tcPr>
          <w:p w14:paraId="22D81E90" w14:textId="22CE95A8" w:rsidR="000C2188" w:rsidRDefault="0028497A">
            <w:pPr>
              <w:spacing w:after="0"/>
            </w:pPr>
            <w:r>
              <w:rPr>
                <w:sz w:val="16"/>
              </w:rPr>
              <w:t xml:space="preserve">☐ </w:t>
            </w:r>
            <w:r w:rsidR="00A57E52">
              <w:rPr>
                <w:sz w:val="16"/>
              </w:rPr>
              <w:t>Tidak</w:t>
            </w:r>
          </w:p>
        </w:tc>
        <w:tc>
          <w:tcPr>
            <w:tcW w:w="2448" w:type="dxa"/>
            <w:tcMar>
              <w:top w:w="80" w:type="dxa"/>
              <w:left w:w="100" w:type="dxa"/>
              <w:bottom w:w="80" w:type="dxa"/>
              <w:right w:w="100" w:type="dxa"/>
            </w:tcMar>
            <w:vAlign w:val="center"/>
          </w:tcPr>
          <w:p w14:paraId="58194ADC" w14:textId="40D729EB" w:rsidR="000C2188" w:rsidRDefault="00CF6147">
            <w:pPr>
              <w:spacing w:after="0"/>
            </w:pPr>
            <w:r>
              <w:t>Tidak ada image</w:t>
            </w:r>
          </w:p>
        </w:tc>
      </w:tr>
      <w:tr w:rsidR="000C2188" w14:paraId="08E4BCC7" w14:textId="77777777">
        <w:trPr>
          <w:cantSplit/>
          <w:jc w:val="center"/>
        </w:trPr>
        <w:tc>
          <w:tcPr>
            <w:tcW w:w="1007" w:type="dxa"/>
            <w:shd w:val="clear" w:color="auto" w:fill="F3F7FA"/>
            <w:tcMar>
              <w:top w:w="80" w:type="dxa"/>
              <w:left w:w="100" w:type="dxa"/>
              <w:bottom w:w="80" w:type="dxa"/>
              <w:right w:w="100" w:type="dxa"/>
            </w:tcMar>
            <w:vAlign w:val="center"/>
          </w:tcPr>
          <w:p w14:paraId="56D6200D" w14:textId="77777777" w:rsidR="000C2188" w:rsidRDefault="0028497A">
            <w:pPr>
              <w:spacing w:after="0"/>
            </w:pPr>
            <w:r>
              <w:rPr>
                <w:sz w:val="16"/>
              </w:rPr>
              <w:t>MP-04</w:t>
            </w:r>
          </w:p>
        </w:tc>
        <w:tc>
          <w:tcPr>
            <w:tcW w:w="4968" w:type="dxa"/>
            <w:shd w:val="clear" w:color="auto" w:fill="F3F7FA"/>
            <w:tcMar>
              <w:top w:w="80" w:type="dxa"/>
              <w:left w:w="100" w:type="dxa"/>
              <w:bottom w:w="80" w:type="dxa"/>
              <w:right w:w="100" w:type="dxa"/>
            </w:tcMar>
            <w:vAlign w:val="center"/>
          </w:tcPr>
          <w:p w14:paraId="6F987F37" w14:textId="77777777" w:rsidR="000C2188" w:rsidRDefault="0028497A">
            <w:pPr>
              <w:spacing w:after="0"/>
            </w:pPr>
            <w:r>
              <w:rPr>
                <w:sz w:val="16"/>
              </w:rPr>
              <w:t>Stylesheet eksternal dimuat</w:t>
            </w:r>
          </w:p>
        </w:tc>
        <w:tc>
          <w:tcPr>
            <w:tcW w:w="1440" w:type="dxa"/>
            <w:shd w:val="clear" w:color="auto" w:fill="F3F7FA"/>
            <w:tcMar>
              <w:top w:w="80" w:type="dxa"/>
              <w:left w:w="100" w:type="dxa"/>
              <w:bottom w:w="80" w:type="dxa"/>
              <w:right w:w="100" w:type="dxa"/>
            </w:tcMar>
            <w:vAlign w:val="center"/>
          </w:tcPr>
          <w:p w14:paraId="485561C8" w14:textId="77777777" w:rsidR="000C2188" w:rsidRDefault="0028497A">
            <w:pPr>
              <w:spacing w:after="0"/>
            </w:pPr>
            <w:r>
              <w:rPr>
                <w:sz w:val="16"/>
              </w:rPr>
              <w:t>☐ Lulus</w:t>
            </w:r>
          </w:p>
        </w:tc>
        <w:tc>
          <w:tcPr>
            <w:tcW w:w="2448" w:type="dxa"/>
            <w:shd w:val="clear" w:color="auto" w:fill="F3F7FA"/>
            <w:tcMar>
              <w:top w:w="80" w:type="dxa"/>
              <w:left w:w="100" w:type="dxa"/>
              <w:bottom w:w="80" w:type="dxa"/>
              <w:right w:w="100" w:type="dxa"/>
            </w:tcMar>
            <w:vAlign w:val="center"/>
          </w:tcPr>
          <w:p w14:paraId="0E9518CA" w14:textId="6BF835D3" w:rsidR="000C2188" w:rsidRDefault="00CF6147">
            <w:pPr>
              <w:spacing w:after="0"/>
            </w:pPr>
            <w:r>
              <w:t>Ya</w:t>
            </w:r>
          </w:p>
        </w:tc>
      </w:tr>
      <w:tr w:rsidR="000C2188" w14:paraId="1400CECE" w14:textId="77777777">
        <w:trPr>
          <w:cantSplit/>
          <w:jc w:val="center"/>
        </w:trPr>
        <w:tc>
          <w:tcPr>
            <w:tcW w:w="1007" w:type="dxa"/>
            <w:tcMar>
              <w:top w:w="80" w:type="dxa"/>
              <w:left w:w="100" w:type="dxa"/>
              <w:bottom w:w="80" w:type="dxa"/>
              <w:right w:w="100" w:type="dxa"/>
            </w:tcMar>
            <w:vAlign w:val="center"/>
          </w:tcPr>
          <w:p w14:paraId="4A2AC508" w14:textId="77777777" w:rsidR="000C2188" w:rsidRDefault="0028497A">
            <w:pPr>
              <w:spacing w:after="0"/>
            </w:pPr>
            <w:r>
              <w:rPr>
                <w:sz w:val="16"/>
              </w:rPr>
              <w:t>MP-05</w:t>
            </w:r>
          </w:p>
        </w:tc>
        <w:tc>
          <w:tcPr>
            <w:tcW w:w="4968" w:type="dxa"/>
            <w:tcMar>
              <w:top w:w="80" w:type="dxa"/>
              <w:left w:w="100" w:type="dxa"/>
              <w:bottom w:w="80" w:type="dxa"/>
              <w:right w:w="100" w:type="dxa"/>
            </w:tcMar>
            <w:vAlign w:val="center"/>
          </w:tcPr>
          <w:p w14:paraId="65D59A39" w14:textId="77777777" w:rsidR="000C2188" w:rsidRDefault="0028497A">
            <w:pPr>
              <w:spacing w:after="0"/>
            </w:pPr>
            <w:r>
              <w:rPr>
                <w:sz w:val="16"/>
              </w:rPr>
              <w:t>Tanpa inline style dan !important</w:t>
            </w:r>
          </w:p>
        </w:tc>
        <w:tc>
          <w:tcPr>
            <w:tcW w:w="1440" w:type="dxa"/>
            <w:tcMar>
              <w:top w:w="80" w:type="dxa"/>
              <w:left w:w="100" w:type="dxa"/>
              <w:bottom w:w="80" w:type="dxa"/>
              <w:right w:w="100" w:type="dxa"/>
            </w:tcMar>
            <w:vAlign w:val="center"/>
          </w:tcPr>
          <w:p w14:paraId="4E8A6023" w14:textId="77777777" w:rsidR="000C2188" w:rsidRDefault="0028497A">
            <w:pPr>
              <w:spacing w:after="0"/>
            </w:pPr>
            <w:r>
              <w:rPr>
                <w:sz w:val="16"/>
              </w:rPr>
              <w:t>☐ Lulus</w:t>
            </w:r>
          </w:p>
        </w:tc>
        <w:tc>
          <w:tcPr>
            <w:tcW w:w="2448" w:type="dxa"/>
            <w:tcMar>
              <w:top w:w="80" w:type="dxa"/>
              <w:left w:w="100" w:type="dxa"/>
              <w:bottom w:w="80" w:type="dxa"/>
              <w:right w:w="100" w:type="dxa"/>
            </w:tcMar>
            <w:vAlign w:val="center"/>
          </w:tcPr>
          <w:p w14:paraId="2D96F9FB" w14:textId="4422C4FB" w:rsidR="000C2188" w:rsidRDefault="00CF6147">
            <w:pPr>
              <w:spacing w:after="0"/>
            </w:pPr>
            <w:r>
              <w:t>Ya</w:t>
            </w:r>
          </w:p>
        </w:tc>
      </w:tr>
      <w:tr w:rsidR="000C2188" w14:paraId="241E3AD0" w14:textId="77777777">
        <w:trPr>
          <w:cantSplit/>
          <w:jc w:val="center"/>
        </w:trPr>
        <w:tc>
          <w:tcPr>
            <w:tcW w:w="1007" w:type="dxa"/>
            <w:shd w:val="clear" w:color="auto" w:fill="F3F7FA"/>
            <w:tcMar>
              <w:top w:w="80" w:type="dxa"/>
              <w:left w:w="100" w:type="dxa"/>
              <w:bottom w:w="80" w:type="dxa"/>
              <w:right w:w="100" w:type="dxa"/>
            </w:tcMar>
            <w:vAlign w:val="center"/>
          </w:tcPr>
          <w:p w14:paraId="7E0A6649" w14:textId="77777777" w:rsidR="000C2188" w:rsidRDefault="0028497A">
            <w:pPr>
              <w:spacing w:after="0"/>
            </w:pPr>
            <w:r>
              <w:rPr>
                <w:sz w:val="16"/>
              </w:rPr>
              <w:t>MP-06</w:t>
            </w:r>
          </w:p>
        </w:tc>
        <w:tc>
          <w:tcPr>
            <w:tcW w:w="4968" w:type="dxa"/>
            <w:shd w:val="clear" w:color="auto" w:fill="F3F7FA"/>
            <w:tcMar>
              <w:top w:w="80" w:type="dxa"/>
              <w:left w:w="100" w:type="dxa"/>
              <w:bottom w:w="80" w:type="dxa"/>
              <w:right w:w="100" w:type="dxa"/>
            </w:tcMar>
            <w:vAlign w:val="center"/>
          </w:tcPr>
          <w:p w14:paraId="7002FA39" w14:textId="77777777" w:rsidR="000C2188" w:rsidRDefault="0028497A">
            <w:pPr>
              <w:spacing w:after="0"/>
            </w:pPr>
            <w:r>
              <w:rPr>
                <w:sz w:val="16"/>
              </w:rPr>
              <w:t>Feature cards memakai Flexbox/wrap</w:t>
            </w:r>
          </w:p>
        </w:tc>
        <w:tc>
          <w:tcPr>
            <w:tcW w:w="1440" w:type="dxa"/>
            <w:shd w:val="clear" w:color="auto" w:fill="F3F7FA"/>
            <w:tcMar>
              <w:top w:w="80" w:type="dxa"/>
              <w:left w:w="100" w:type="dxa"/>
              <w:bottom w:w="80" w:type="dxa"/>
              <w:right w:w="100" w:type="dxa"/>
            </w:tcMar>
            <w:vAlign w:val="center"/>
          </w:tcPr>
          <w:p w14:paraId="3D4658B7" w14:textId="77777777" w:rsidR="000C2188" w:rsidRDefault="0028497A">
            <w:pPr>
              <w:spacing w:after="0"/>
            </w:pPr>
            <w:r>
              <w:rPr>
                <w:sz w:val="16"/>
              </w:rPr>
              <w:t>☐ Lulus</w:t>
            </w:r>
          </w:p>
        </w:tc>
        <w:tc>
          <w:tcPr>
            <w:tcW w:w="2448" w:type="dxa"/>
            <w:shd w:val="clear" w:color="auto" w:fill="F3F7FA"/>
            <w:tcMar>
              <w:top w:w="80" w:type="dxa"/>
              <w:left w:w="100" w:type="dxa"/>
              <w:bottom w:w="80" w:type="dxa"/>
              <w:right w:w="100" w:type="dxa"/>
            </w:tcMar>
            <w:vAlign w:val="center"/>
          </w:tcPr>
          <w:p w14:paraId="4EC62FA2" w14:textId="3B192185" w:rsidR="000C2188" w:rsidRDefault="00CF6147">
            <w:pPr>
              <w:spacing w:after="0"/>
            </w:pPr>
            <w:r>
              <w:t>Ya</w:t>
            </w:r>
          </w:p>
        </w:tc>
      </w:tr>
      <w:tr w:rsidR="000C2188" w14:paraId="6C8B7FD9" w14:textId="77777777">
        <w:trPr>
          <w:cantSplit/>
          <w:jc w:val="center"/>
        </w:trPr>
        <w:tc>
          <w:tcPr>
            <w:tcW w:w="1007" w:type="dxa"/>
            <w:tcMar>
              <w:top w:w="80" w:type="dxa"/>
              <w:left w:w="100" w:type="dxa"/>
              <w:bottom w:w="80" w:type="dxa"/>
              <w:right w:w="100" w:type="dxa"/>
            </w:tcMar>
            <w:vAlign w:val="center"/>
          </w:tcPr>
          <w:p w14:paraId="36C2F2B0" w14:textId="77777777" w:rsidR="000C2188" w:rsidRDefault="0028497A">
            <w:pPr>
              <w:spacing w:after="0"/>
            </w:pPr>
            <w:r>
              <w:rPr>
                <w:sz w:val="16"/>
              </w:rPr>
              <w:t>MP-07</w:t>
            </w:r>
          </w:p>
        </w:tc>
        <w:tc>
          <w:tcPr>
            <w:tcW w:w="4968" w:type="dxa"/>
            <w:tcMar>
              <w:top w:w="80" w:type="dxa"/>
              <w:left w:w="100" w:type="dxa"/>
              <w:bottom w:w="80" w:type="dxa"/>
              <w:right w:w="100" w:type="dxa"/>
            </w:tcMar>
            <w:vAlign w:val="center"/>
          </w:tcPr>
          <w:p w14:paraId="6FE51B75" w14:textId="77777777" w:rsidR="000C2188" w:rsidRDefault="0028497A">
            <w:pPr>
              <w:spacing w:after="0"/>
            </w:pPr>
            <w:r>
              <w:rPr>
                <w:sz w:val="16"/>
              </w:rPr>
              <w:t>Tidak overflow pada 320 px</w:t>
            </w:r>
          </w:p>
        </w:tc>
        <w:tc>
          <w:tcPr>
            <w:tcW w:w="1440" w:type="dxa"/>
            <w:tcMar>
              <w:top w:w="80" w:type="dxa"/>
              <w:left w:w="100" w:type="dxa"/>
              <w:bottom w:w="80" w:type="dxa"/>
              <w:right w:w="100" w:type="dxa"/>
            </w:tcMar>
            <w:vAlign w:val="center"/>
          </w:tcPr>
          <w:p w14:paraId="435B4952" w14:textId="77777777" w:rsidR="000C2188" w:rsidRDefault="0028497A">
            <w:pPr>
              <w:spacing w:after="0"/>
            </w:pPr>
            <w:r>
              <w:rPr>
                <w:sz w:val="16"/>
              </w:rPr>
              <w:t>☐ Lulus</w:t>
            </w:r>
          </w:p>
        </w:tc>
        <w:tc>
          <w:tcPr>
            <w:tcW w:w="2448" w:type="dxa"/>
            <w:tcMar>
              <w:top w:w="80" w:type="dxa"/>
              <w:left w:w="100" w:type="dxa"/>
              <w:bottom w:w="80" w:type="dxa"/>
              <w:right w:w="100" w:type="dxa"/>
            </w:tcMar>
            <w:vAlign w:val="center"/>
          </w:tcPr>
          <w:p w14:paraId="2018A555" w14:textId="5B845E49" w:rsidR="000C2188" w:rsidRDefault="00CF6147">
            <w:pPr>
              <w:spacing w:after="0"/>
            </w:pPr>
            <w:r>
              <w:t>Ya</w:t>
            </w:r>
          </w:p>
        </w:tc>
      </w:tr>
      <w:tr w:rsidR="000C2188" w14:paraId="1A9E9961" w14:textId="77777777">
        <w:trPr>
          <w:cantSplit/>
          <w:jc w:val="center"/>
        </w:trPr>
        <w:tc>
          <w:tcPr>
            <w:tcW w:w="1007" w:type="dxa"/>
            <w:shd w:val="clear" w:color="auto" w:fill="F3F7FA"/>
            <w:tcMar>
              <w:top w:w="80" w:type="dxa"/>
              <w:left w:w="100" w:type="dxa"/>
              <w:bottom w:w="80" w:type="dxa"/>
              <w:right w:w="100" w:type="dxa"/>
            </w:tcMar>
            <w:vAlign w:val="center"/>
          </w:tcPr>
          <w:p w14:paraId="3EB49D18" w14:textId="77777777" w:rsidR="000C2188" w:rsidRDefault="0028497A">
            <w:pPr>
              <w:spacing w:after="0"/>
            </w:pPr>
            <w:r>
              <w:rPr>
                <w:sz w:val="16"/>
              </w:rPr>
              <w:t>MP-08</w:t>
            </w:r>
          </w:p>
        </w:tc>
        <w:tc>
          <w:tcPr>
            <w:tcW w:w="4968" w:type="dxa"/>
            <w:shd w:val="clear" w:color="auto" w:fill="F3F7FA"/>
            <w:tcMar>
              <w:top w:w="80" w:type="dxa"/>
              <w:left w:w="100" w:type="dxa"/>
              <w:bottom w:w="80" w:type="dxa"/>
              <w:right w:w="100" w:type="dxa"/>
            </w:tcMar>
            <w:vAlign w:val="center"/>
          </w:tcPr>
          <w:p w14:paraId="31FB85E6" w14:textId="77777777" w:rsidR="000C2188" w:rsidRDefault="0028497A">
            <w:pPr>
              <w:spacing w:after="0"/>
            </w:pPr>
            <w:r>
              <w:rPr>
                <w:sz w:val="16"/>
              </w:rPr>
              <w:t>Focus-visible dapat dilihat</w:t>
            </w:r>
          </w:p>
        </w:tc>
        <w:tc>
          <w:tcPr>
            <w:tcW w:w="1440" w:type="dxa"/>
            <w:shd w:val="clear" w:color="auto" w:fill="F3F7FA"/>
            <w:tcMar>
              <w:top w:w="80" w:type="dxa"/>
              <w:left w:w="100" w:type="dxa"/>
              <w:bottom w:w="80" w:type="dxa"/>
              <w:right w:w="100" w:type="dxa"/>
            </w:tcMar>
            <w:vAlign w:val="center"/>
          </w:tcPr>
          <w:p w14:paraId="194C9CC7" w14:textId="77777777" w:rsidR="000C2188" w:rsidRDefault="0028497A">
            <w:pPr>
              <w:spacing w:after="0"/>
            </w:pPr>
            <w:r>
              <w:rPr>
                <w:sz w:val="16"/>
              </w:rPr>
              <w:t>☐ Lulus</w:t>
            </w:r>
          </w:p>
        </w:tc>
        <w:tc>
          <w:tcPr>
            <w:tcW w:w="2448" w:type="dxa"/>
            <w:shd w:val="clear" w:color="auto" w:fill="F3F7FA"/>
            <w:tcMar>
              <w:top w:w="80" w:type="dxa"/>
              <w:left w:w="100" w:type="dxa"/>
              <w:bottom w:w="80" w:type="dxa"/>
              <w:right w:w="100" w:type="dxa"/>
            </w:tcMar>
            <w:vAlign w:val="center"/>
          </w:tcPr>
          <w:p w14:paraId="2B273810" w14:textId="41E61BC4" w:rsidR="000C2188" w:rsidRDefault="00CF6147">
            <w:pPr>
              <w:spacing w:after="0"/>
            </w:pPr>
            <w:r>
              <w:t>Ya</w:t>
            </w:r>
          </w:p>
        </w:tc>
      </w:tr>
      <w:tr w:rsidR="000C2188" w14:paraId="753F0175" w14:textId="77777777">
        <w:trPr>
          <w:cantSplit/>
          <w:jc w:val="center"/>
        </w:trPr>
        <w:tc>
          <w:tcPr>
            <w:tcW w:w="1007" w:type="dxa"/>
            <w:tcMar>
              <w:top w:w="80" w:type="dxa"/>
              <w:left w:w="100" w:type="dxa"/>
              <w:bottom w:w="80" w:type="dxa"/>
              <w:right w:w="100" w:type="dxa"/>
            </w:tcMar>
            <w:vAlign w:val="center"/>
          </w:tcPr>
          <w:p w14:paraId="516ED05D" w14:textId="77777777" w:rsidR="000C2188" w:rsidRDefault="0028497A">
            <w:pPr>
              <w:spacing w:after="0"/>
            </w:pPr>
            <w:r>
              <w:rPr>
                <w:sz w:val="16"/>
              </w:rPr>
              <w:t>MP-09</w:t>
            </w:r>
          </w:p>
        </w:tc>
        <w:tc>
          <w:tcPr>
            <w:tcW w:w="4968" w:type="dxa"/>
            <w:tcMar>
              <w:top w:w="80" w:type="dxa"/>
              <w:left w:w="100" w:type="dxa"/>
              <w:bottom w:w="80" w:type="dxa"/>
              <w:right w:w="100" w:type="dxa"/>
            </w:tcMar>
            <w:vAlign w:val="center"/>
          </w:tcPr>
          <w:p w14:paraId="233C6D7B" w14:textId="77777777" w:rsidR="000C2188" w:rsidRDefault="0028497A">
            <w:pPr>
              <w:spacing w:after="0"/>
            </w:pPr>
            <w:r>
              <w:rPr>
                <w:sz w:val="16"/>
              </w:rPr>
              <w:t>Tidak ada error validator utama</w:t>
            </w:r>
          </w:p>
        </w:tc>
        <w:tc>
          <w:tcPr>
            <w:tcW w:w="1440" w:type="dxa"/>
            <w:tcMar>
              <w:top w:w="80" w:type="dxa"/>
              <w:left w:w="100" w:type="dxa"/>
              <w:bottom w:w="80" w:type="dxa"/>
              <w:right w:w="100" w:type="dxa"/>
            </w:tcMar>
            <w:vAlign w:val="center"/>
          </w:tcPr>
          <w:p w14:paraId="6040DE86" w14:textId="77777777" w:rsidR="000C2188" w:rsidRDefault="0028497A">
            <w:pPr>
              <w:spacing w:after="0"/>
            </w:pPr>
            <w:r>
              <w:rPr>
                <w:sz w:val="16"/>
              </w:rPr>
              <w:t>☐ Lulus</w:t>
            </w:r>
          </w:p>
        </w:tc>
        <w:tc>
          <w:tcPr>
            <w:tcW w:w="2448" w:type="dxa"/>
            <w:tcMar>
              <w:top w:w="80" w:type="dxa"/>
              <w:left w:w="100" w:type="dxa"/>
              <w:bottom w:w="80" w:type="dxa"/>
              <w:right w:w="100" w:type="dxa"/>
            </w:tcMar>
            <w:vAlign w:val="center"/>
          </w:tcPr>
          <w:p w14:paraId="33A5A887" w14:textId="393BBFAE" w:rsidR="000C2188" w:rsidRDefault="00CF6147">
            <w:pPr>
              <w:spacing w:after="0"/>
            </w:pPr>
            <w:r>
              <w:t>ya</w:t>
            </w:r>
          </w:p>
        </w:tc>
      </w:tr>
      <w:tr w:rsidR="000C2188" w14:paraId="43680279" w14:textId="77777777">
        <w:trPr>
          <w:cantSplit/>
          <w:jc w:val="center"/>
        </w:trPr>
        <w:tc>
          <w:tcPr>
            <w:tcW w:w="1007" w:type="dxa"/>
            <w:shd w:val="clear" w:color="auto" w:fill="F3F7FA"/>
            <w:tcMar>
              <w:top w:w="80" w:type="dxa"/>
              <w:left w:w="100" w:type="dxa"/>
              <w:bottom w:w="80" w:type="dxa"/>
              <w:right w:w="100" w:type="dxa"/>
            </w:tcMar>
            <w:vAlign w:val="center"/>
          </w:tcPr>
          <w:p w14:paraId="0D27CB1C" w14:textId="77777777" w:rsidR="000C2188" w:rsidRDefault="0028497A">
            <w:pPr>
              <w:spacing w:after="0"/>
            </w:pPr>
            <w:r>
              <w:rPr>
                <w:sz w:val="16"/>
              </w:rPr>
              <w:t>MP-10</w:t>
            </w:r>
          </w:p>
        </w:tc>
        <w:tc>
          <w:tcPr>
            <w:tcW w:w="4968" w:type="dxa"/>
            <w:shd w:val="clear" w:color="auto" w:fill="F3F7FA"/>
            <w:tcMar>
              <w:top w:w="80" w:type="dxa"/>
              <w:left w:w="100" w:type="dxa"/>
              <w:bottom w:w="80" w:type="dxa"/>
              <w:right w:w="100" w:type="dxa"/>
            </w:tcMar>
            <w:vAlign w:val="center"/>
          </w:tcPr>
          <w:p w14:paraId="4AA7B056" w14:textId="77777777" w:rsidR="000C2188" w:rsidRDefault="0028497A">
            <w:pPr>
              <w:spacing w:after="0"/>
            </w:pPr>
            <w:r>
              <w:rPr>
                <w:sz w:val="16"/>
              </w:rPr>
              <w:t>Source, README, refleksi, URL tersedia</w:t>
            </w:r>
          </w:p>
        </w:tc>
        <w:tc>
          <w:tcPr>
            <w:tcW w:w="1440" w:type="dxa"/>
            <w:shd w:val="clear" w:color="auto" w:fill="F3F7FA"/>
            <w:tcMar>
              <w:top w:w="80" w:type="dxa"/>
              <w:left w:w="100" w:type="dxa"/>
              <w:bottom w:w="80" w:type="dxa"/>
              <w:right w:w="100" w:type="dxa"/>
            </w:tcMar>
            <w:vAlign w:val="center"/>
          </w:tcPr>
          <w:p w14:paraId="1E24B1CE" w14:textId="77777777" w:rsidR="000C2188" w:rsidRDefault="0028497A">
            <w:pPr>
              <w:spacing w:after="0"/>
            </w:pPr>
            <w:r>
              <w:rPr>
                <w:sz w:val="16"/>
              </w:rPr>
              <w:t>☐ Lulus</w:t>
            </w:r>
          </w:p>
        </w:tc>
        <w:tc>
          <w:tcPr>
            <w:tcW w:w="2448" w:type="dxa"/>
            <w:shd w:val="clear" w:color="auto" w:fill="F3F7FA"/>
            <w:tcMar>
              <w:top w:w="80" w:type="dxa"/>
              <w:left w:w="100" w:type="dxa"/>
              <w:bottom w:w="80" w:type="dxa"/>
              <w:right w:w="100" w:type="dxa"/>
            </w:tcMar>
            <w:vAlign w:val="center"/>
          </w:tcPr>
          <w:p w14:paraId="00C5E828" w14:textId="1496FF00" w:rsidR="000C2188" w:rsidRDefault="00CF6147">
            <w:pPr>
              <w:spacing w:after="0"/>
            </w:pPr>
            <w:r>
              <w:t>Ya</w:t>
            </w:r>
          </w:p>
        </w:tc>
      </w:tr>
    </w:tbl>
    <w:p w14:paraId="0833C1CA" w14:textId="77777777" w:rsidR="000C2188" w:rsidRDefault="000C2188">
      <w:pPr>
        <w:spacing w:after="20"/>
      </w:pPr>
    </w:p>
    <w:p w14:paraId="449E1B8E" w14:textId="77777777" w:rsidR="000C2188" w:rsidRDefault="0028497A">
      <w:pPr>
        <w:pStyle w:val="Heading2"/>
      </w:pPr>
      <w:r>
        <w:lastRenderedPageBreak/>
        <w:t>E5. Riwayat Tahapan</w:t>
      </w: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88"/>
        <w:gridCol w:w="1440"/>
        <w:gridCol w:w="3240"/>
        <w:gridCol w:w="3096"/>
      </w:tblGrid>
      <w:tr w:rsidR="000C2188" w14:paraId="335F6AC8" w14:textId="77777777">
        <w:trPr>
          <w:cantSplit/>
          <w:tblHeader/>
          <w:jc w:val="center"/>
        </w:trPr>
        <w:tc>
          <w:tcPr>
            <w:tcW w:w="2088" w:type="dxa"/>
            <w:shd w:val="clear" w:color="auto" w:fill="1F4E78"/>
            <w:tcMar>
              <w:top w:w="80" w:type="dxa"/>
              <w:left w:w="100" w:type="dxa"/>
              <w:bottom w:w="80" w:type="dxa"/>
              <w:right w:w="100" w:type="dxa"/>
            </w:tcMar>
            <w:vAlign w:val="center"/>
          </w:tcPr>
          <w:p w14:paraId="0093E0C5" w14:textId="77777777" w:rsidR="000C2188" w:rsidRDefault="0028497A">
            <w:pPr>
              <w:spacing w:after="0"/>
              <w:jc w:val="center"/>
            </w:pPr>
            <w:r>
              <w:rPr>
                <w:b/>
                <w:color w:val="FFFFFF"/>
                <w:sz w:val="17"/>
              </w:rPr>
              <w:t>Tahap</w:t>
            </w:r>
          </w:p>
        </w:tc>
        <w:tc>
          <w:tcPr>
            <w:tcW w:w="1440" w:type="dxa"/>
            <w:shd w:val="clear" w:color="auto" w:fill="1F4E78"/>
            <w:tcMar>
              <w:top w:w="80" w:type="dxa"/>
              <w:left w:w="100" w:type="dxa"/>
              <w:bottom w:w="80" w:type="dxa"/>
              <w:right w:w="100" w:type="dxa"/>
            </w:tcMar>
            <w:vAlign w:val="center"/>
          </w:tcPr>
          <w:p w14:paraId="4422924C" w14:textId="77777777" w:rsidR="000C2188" w:rsidRDefault="0028497A">
            <w:pPr>
              <w:spacing w:after="0"/>
              <w:jc w:val="center"/>
            </w:pPr>
            <w:r>
              <w:rPr>
                <w:b/>
                <w:color w:val="FFFFFF"/>
                <w:sz w:val="17"/>
              </w:rPr>
              <w:t>Tanggal</w:t>
            </w:r>
          </w:p>
        </w:tc>
        <w:tc>
          <w:tcPr>
            <w:tcW w:w="3240" w:type="dxa"/>
            <w:shd w:val="clear" w:color="auto" w:fill="1F4E78"/>
            <w:tcMar>
              <w:top w:w="80" w:type="dxa"/>
              <w:left w:w="100" w:type="dxa"/>
              <w:bottom w:w="80" w:type="dxa"/>
              <w:right w:w="100" w:type="dxa"/>
            </w:tcMar>
            <w:vAlign w:val="center"/>
          </w:tcPr>
          <w:p w14:paraId="7D53584E" w14:textId="77777777" w:rsidR="000C2188" w:rsidRDefault="0028497A">
            <w:pPr>
              <w:spacing w:after="0"/>
              <w:jc w:val="center"/>
            </w:pPr>
            <w:r>
              <w:rPr>
                <w:b/>
                <w:color w:val="FFFFFF"/>
                <w:sz w:val="17"/>
              </w:rPr>
              <w:t>Output</w:t>
            </w:r>
          </w:p>
        </w:tc>
        <w:tc>
          <w:tcPr>
            <w:tcW w:w="3096" w:type="dxa"/>
            <w:shd w:val="clear" w:color="auto" w:fill="1F4E78"/>
            <w:tcMar>
              <w:top w:w="80" w:type="dxa"/>
              <w:left w:w="100" w:type="dxa"/>
              <w:bottom w:w="80" w:type="dxa"/>
              <w:right w:w="100" w:type="dxa"/>
            </w:tcMar>
            <w:vAlign w:val="center"/>
          </w:tcPr>
          <w:p w14:paraId="016FA6D2" w14:textId="77777777" w:rsidR="000C2188" w:rsidRDefault="0028497A">
            <w:pPr>
              <w:spacing w:after="0"/>
              <w:jc w:val="center"/>
            </w:pPr>
            <w:r>
              <w:rPr>
                <w:b/>
                <w:color w:val="FFFFFF"/>
                <w:sz w:val="17"/>
              </w:rPr>
              <w:t>Bukti / Commit</w:t>
            </w:r>
          </w:p>
        </w:tc>
      </w:tr>
      <w:tr w:rsidR="000C2188" w14:paraId="612B1021" w14:textId="77777777">
        <w:trPr>
          <w:cantSplit/>
          <w:jc w:val="center"/>
        </w:trPr>
        <w:tc>
          <w:tcPr>
            <w:tcW w:w="2088" w:type="dxa"/>
            <w:tcMar>
              <w:top w:w="80" w:type="dxa"/>
              <w:left w:w="100" w:type="dxa"/>
              <w:bottom w:w="80" w:type="dxa"/>
              <w:right w:w="100" w:type="dxa"/>
            </w:tcMar>
            <w:vAlign w:val="center"/>
          </w:tcPr>
          <w:p w14:paraId="6E903FBD" w14:textId="77777777" w:rsidR="000C2188" w:rsidRDefault="0028497A">
            <w:pPr>
              <w:spacing w:after="0"/>
            </w:pPr>
            <w:r>
              <w:rPr>
                <w:sz w:val="17"/>
              </w:rPr>
              <w:t>Content outline</w:t>
            </w:r>
          </w:p>
        </w:tc>
        <w:tc>
          <w:tcPr>
            <w:tcW w:w="1440" w:type="dxa"/>
            <w:tcMar>
              <w:top w:w="80" w:type="dxa"/>
              <w:left w:w="100" w:type="dxa"/>
              <w:bottom w:w="80" w:type="dxa"/>
              <w:right w:w="100" w:type="dxa"/>
            </w:tcMar>
            <w:vAlign w:val="center"/>
          </w:tcPr>
          <w:p w14:paraId="2EEA2D22" w14:textId="2053B8F1" w:rsidR="000C2188" w:rsidRDefault="00CF00C3">
            <w:pPr>
              <w:spacing w:after="0"/>
            </w:pPr>
            <w:r>
              <w:t>10/09</w:t>
            </w:r>
          </w:p>
        </w:tc>
        <w:tc>
          <w:tcPr>
            <w:tcW w:w="3240" w:type="dxa"/>
            <w:tcMar>
              <w:top w:w="80" w:type="dxa"/>
              <w:left w:w="100" w:type="dxa"/>
              <w:bottom w:w="80" w:type="dxa"/>
              <w:right w:w="100" w:type="dxa"/>
            </w:tcMar>
            <w:vAlign w:val="center"/>
          </w:tcPr>
          <w:p w14:paraId="68D25022" w14:textId="77777777" w:rsidR="000C2188" w:rsidRDefault="000C2188">
            <w:pPr>
              <w:spacing w:after="0"/>
            </w:pPr>
          </w:p>
        </w:tc>
        <w:tc>
          <w:tcPr>
            <w:tcW w:w="3096" w:type="dxa"/>
            <w:tcMar>
              <w:top w:w="80" w:type="dxa"/>
              <w:left w:w="100" w:type="dxa"/>
              <w:bottom w:w="80" w:type="dxa"/>
              <w:right w:w="100" w:type="dxa"/>
            </w:tcMar>
            <w:vAlign w:val="center"/>
          </w:tcPr>
          <w:p w14:paraId="67591FEF" w14:textId="77777777" w:rsidR="000C2188" w:rsidRDefault="000C2188">
            <w:pPr>
              <w:spacing w:after="0"/>
            </w:pPr>
          </w:p>
        </w:tc>
      </w:tr>
      <w:tr w:rsidR="00CF00C3" w14:paraId="23EF0C5A" w14:textId="77777777">
        <w:trPr>
          <w:cantSplit/>
          <w:jc w:val="center"/>
        </w:trPr>
        <w:tc>
          <w:tcPr>
            <w:tcW w:w="2088" w:type="dxa"/>
            <w:shd w:val="clear" w:color="auto" w:fill="F3F7FA"/>
            <w:tcMar>
              <w:top w:w="80" w:type="dxa"/>
              <w:left w:w="100" w:type="dxa"/>
              <w:bottom w:w="80" w:type="dxa"/>
              <w:right w:w="100" w:type="dxa"/>
            </w:tcMar>
            <w:vAlign w:val="center"/>
          </w:tcPr>
          <w:p w14:paraId="4C16A8F0" w14:textId="77777777" w:rsidR="00CF00C3" w:rsidRDefault="00CF00C3" w:rsidP="00CF00C3">
            <w:pPr>
              <w:spacing w:after="0"/>
            </w:pPr>
            <w:r>
              <w:rPr>
                <w:sz w:val="17"/>
              </w:rPr>
              <w:t>HTML skeleton</w:t>
            </w:r>
          </w:p>
        </w:tc>
        <w:tc>
          <w:tcPr>
            <w:tcW w:w="1440" w:type="dxa"/>
            <w:shd w:val="clear" w:color="auto" w:fill="F3F7FA"/>
            <w:tcMar>
              <w:top w:w="80" w:type="dxa"/>
              <w:left w:w="100" w:type="dxa"/>
              <w:bottom w:w="80" w:type="dxa"/>
              <w:right w:w="100" w:type="dxa"/>
            </w:tcMar>
            <w:vAlign w:val="center"/>
          </w:tcPr>
          <w:p w14:paraId="1C5BEF0F" w14:textId="309E5781" w:rsidR="00CF00C3" w:rsidRDefault="00CF00C3" w:rsidP="00CF00C3">
            <w:pPr>
              <w:spacing w:after="0"/>
            </w:pPr>
            <w:r>
              <w:t>10/09</w:t>
            </w:r>
          </w:p>
        </w:tc>
        <w:tc>
          <w:tcPr>
            <w:tcW w:w="3240" w:type="dxa"/>
            <w:shd w:val="clear" w:color="auto" w:fill="F3F7FA"/>
            <w:tcMar>
              <w:top w:w="80" w:type="dxa"/>
              <w:left w:w="100" w:type="dxa"/>
              <w:bottom w:w="80" w:type="dxa"/>
              <w:right w:w="100" w:type="dxa"/>
            </w:tcMar>
            <w:vAlign w:val="center"/>
          </w:tcPr>
          <w:p w14:paraId="0DEECD32" w14:textId="77777777" w:rsidR="00CF00C3" w:rsidRDefault="00CF00C3" w:rsidP="00CF00C3">
            <w:pPr>
              <w:spacing w:after="0"/>
            </w:pPr>
          </w:p>
        </w:tc>
        <w:tc>
          <w:tcPr>
            <w:tcW w:w="3096" w:type="dxa"/>
            <w:shd w:val="clear" w:color="auto" w:fill="F3F7FA"/>
            <w:tcMar>
              <w:top w:w="80" w:type="dxa"/>
              <w:left w:w="100" w:type="dxa"/>
              <w:bottom w:w="80" w:type="dxa"/>
              <w:right w:w="100" w:type="dxa"/>
            </w:tcMar>
            <w:vAlign w:val="center"/>
          </w:tcPr>
          <w:p w14:paraId="1D42BA3A" w14:textId="77777777" w:rsidR="00CF00C3" w:rsidRDefault="00CF00C3" w:rsidP="00CF00C3">
            <w:pPr>
              <w:spacing w:after="0"/>
            </w:pPr>
          </w:p>
        </w:tc>
      </w:tr>
      <w:tr w:rsidR="00CF00C3" w14:paraId="0A0B1DDB" w14:textId="77777777">
        <w:trPr>
          <w:cantSplit/>
          <w:jc w:val="center"/>
        </w:trPr>
        <w:tc>
          <w:tcPr>
            <w:tcW w:w="2088" w:type="dxa"/>
            <w:tcMar>
              <w:top w:w="80" w:type="dxa"/>
              <w:left w:w="100" w:type="dxa"/>
              <w:bottom w:w="80" w:type="dxa"/>
              <w:right w:w="100" w:type="dxa"/>
            </w:tcMar>
            <w:vAlign w:val="center"/>
          </w:tcPr>
          <w:p w14:paraId="24B9A4E6" w14:textId="77777777" w:rsidR="00CF00C3" w:rsidRDefault="00CF00C3" w:rsidP="00CF00C3">
            <w:pPr>
              <w:spacing w:after="0"/>
            </w:pPr>
            <w:r>
              <w:rPr>
                <w:sz w:val="17"/>
              </w:rPr>
              <w:t>Base CSS</w:t>
            </w:r>
          </w:p>
        </w:tc>
        <w:tc>
          <w:tcPr>
            <w:tcW w:w="1440" w:type="dxa"/>
            <w:tcMar>
              <w:top w:w="80" w:type="dxa"/>
              <w:left w:w="100" w:type="dxa"/>
              <w:bottom w:w="80" w:type="dxa"/>
              <w:right w:w="100" w:type="dxa"/>
            </w:tcMar>
            <w:vAlign w:val="center"/>
          </w:tcPr>
          <w:p w14:paraId="00F7DAFC" w14:textId="0C37F226" w:rsidR="00CF00C3" w:rsidRDefault="00CF00C3" w:rsidP="00CF00C3">
            <w:pPr>
              <w:spacing w:after="0"/>
            </w:pPr>
            <w:r>
              <w:t>10/09</w:t>
            </w:r>
          </w:p>
        </w:tc>
        <w:tc>
          <w:tcPr>
            <w:tcW w:w="3240" w:type="dxa"/>
            <w:tcMar>
              <w:top w:w="80" w:type="dxa"/>
              <w:left w:w="100" w:type="dxa"/>
              <w:bottom w:w="80" w:type="dxa"/>
              <w:right w:w="100" w:type="dxa"/>
            </w:tcMar>
            <w:vAlign w:val="center"/>
          </w:tcPr>
          <w:p w14:paraId="3F989757" w14:textId="77777777" w:rsidR="00CF00C3" w:rsidRDefault="00CF00C3" w:rsidP="00CF00C3">
            <w:pPr>
              <w:spacing w:after="0"/>
            </w:pPr>
          </w:p>
        </w:tc>
        <w:tc>
          <w:tcPr>
            <w:tcW w:w="3096" w:type="dxa"/>
            <w:tcMar>
              <w:top w:w="80" w:type="dxa"/>
              <w:left w:w="100" w:type="dxa"/>
              <w:bottom w:w="80" w:type="dxa"/>
              <w:right w:w="100" w:type="dxa"/>
            </w:tcMar>
            <w:vAlign w:val="center"/>
          </w:tcPr>
          <w:p w14:paraId="5BF2BB5F" w14:textId="77777777" w:rsidR="00CF00C3" w:rsidRDefault="00CF00C3" w:rsidP="00CF00C3">
            <w:pPr>
              <w:spacing w:after="0"/>
            </w:pPr>
          </w:p>
        </w:tc>
      </w:tr>
      <w:tr w:rsidR="00CF00C3" w14:paraId="394C57AD" w14:textId="77777777">
        <w:trPr>
          <w:cantSplit/>
          <w:jc w:val="center"/>
        </w:trPr>
        <w:tc>
          <w:tcPr>
            <w:tcW w:w="2088" w:type="dxa"/>
            <w:shd w:val="clear" w:color="auto" w:fill="F3F7FA"/>
            <w:tcMar>
              <w:top w:w="80" w:type="dxa"/>
              <w:left w:w="100" w:type="dxa"/>
              <w:bottom w:w="80" w:type="dxa"/>
              <w:right w:w="100" w:type="dxa"/>
            </w:tcMar>
            <w:vAlign w:val="center"/>
          </w:tcPr>
          <w:p w14:paraId="67851513" w14:textId="77777777" w:rsidR="00CF00C3" w:rsidRDefault="00CF00C3" w:rsidP="00CF00C3">
            <w:pPr>
              <w:spacing w:after="0"/>
            </w:pPr>
            <w:r>
              <w:rPr>
                <w:sz w:val="17"/>
              </w:rPr>
              <w:t>Responsive layout</w:t>
            </w:r>
          </w:p>
        </w:tc>
        <w:tc>
          <w:tcPr>
            <w:tcW w:w="1440" w:type="dxa"/>
            <w:shd w:val="clear" w:color="auto" w:fill="F3F7FA"/>
            <w:tcMar>
              <w:top w:w="80" w:type="dxa"/>
              <w:left w:w="100" w:type="dxa"/>
              <w:bottom w:w="80" w:type="dxa"/>
              <w:right w:w="100" w:type="dxa"/>
            </w:tcMar>
            <w:vAlign w:val="center"/>
          </w:tcPr>
          <w:p w14:paraId="778674C8" w14:textId="7D1C276B" w:rsidR="00CF00C3" w:rsidRDefault="00CF00C3" w:rsidP="00CF00C3">
            <w:pPr>
              <w:spacing w:after="0"/>
            </w:pPr>
            <w:r>
              <w:t>10/09</w:t>
            </w:r>
          </w:p>
        </w:tc>
        <w:tc>
          <w:tcPr>
            <w:tcW w:w="3240" w:type="dxa"/>
            <w:shd w:val="clear" w:color="auto" w:fill="F3F7FA"/>
            <w:tcMar>
              <w:top w:w="80" w:type="dxa"/>
              <w:left w:w="100" w:type="dxa"/>
              <w:bottom w:w="80" w:type="dxa"/>
              <w:right w:w="100" w:type="dxa"/>
            </w:tcMar>
            <w:vAlign w:val="center"/>
          </w:tcPr>
          <w:p w14:paraId="7C3B18A9" w14:textId="77777777" w:rsidR="00CF00C3" w:rsidRDefault="00CF00C3" w:rsidP="00CF00C3">
            <w:pPr>
              <w:spacing w:after="0"/>
            </w:pPr>
          </w:p>
        </w:tc>
        <w:tc>
          <w:tcPr>
            <w:tcW w:w="3096" w:type="dxa"/>
            <w:shd w:val="clear" w:color="auto" w:fill="F3F7FA"/>
            <w:tcMar>
              <w:top w:w="80" w:type="dxa"/>
              <w:left w:w="100" w:type="dxa"/>
              <w:bottom w:w="80" w:type="dxa"/>
              <w:right w:w="100" w:type="dxa"/>
            </w:tcMar>
            <w:vAlign w:val="center"/>
          </w:tcPr>
          <w:p w14:paraId="022DFCEA" w14:textId="77777777" w:rsidR="00CF00C3" w:rsidRDefault="00CF00C3" w:rsidP="00CF00C3">
            <w:pPr>
              <w:spacing w:after="0"/>
            </w:pPr>
          </w:p>
        </w:tc>
      </w:tr>
      <w:tr w:rsidR="00CF00C3" w14:paraId="3F45AD04" w14:textId="77777777">
        <w:trPr>
          <w:cantSplit/>
          <w:jc w:val="center"/>
        </w:trPr>
        <w:tc>
          <w:tcPr>
            <w:tcW w:w="2088" w:type="dxa"/>
            <w:tcMar>
              <w:top w:w="80" w:type="dxa"/>
              <w:left w:w="100" w:type="dxa"/>
              <w:bottom w:w="80" w:type="dxa"/>
              <w:right w:w="100" w:type="dxa"/>
            </w:tcMar>
            <w:vAlign w:val="center"/>
          </w:tcPr>
          <w:p w14:paraId="40CC6A4E" w14:textId="77777777" w:rsidR="00CF00C3" w:rsidRDefault="00CF00C3" w:rsidP="00CF00C3">
            <w:pPr>
              <w:spacing w:after="0"/>
            </w:pPr>
            <w:r>
              <w:rPr>
                <w:sz w:val="17"/>
              </w:rPr>
              <w:t>Quality check</w:t>
            </w:r>
          </w:p>
        </w:tc>
        <w:tc>
          <w:tcPr>
            <w:tcW w:w="1440" w:type="dxa"/>
            <w:tcMar>
              <w:top w:w="80" w:type="dxa"/>
              <w:left w:w="100" w:type="dxa"/>
              <w:bottom w:w="80" w:type="dxa"/>
              <w:right w:w="100" w:type="dxa"/>
            </w:tcMar>
            <w:vAlign w:val="center"/>
          </w:tcPr>
          <w:p w14:paraId="7D1716BD" w14:textId="45F93079" w:rsidR="00CF00C3" w:rsidRDefault="00CF00C3" w:rsidP="00CF00C3">
            <w:pPr>
              <w:spacing w:after="0"/>
            </w:pPr>
            <w:r>
              <w:t>10/09</w:t>
            </w:r>
          </w:p>
        </w:tc>
        <w:tc>
          <w:tcPr>
            <w:tcW w:w="3240" w:type="dxa"/>
            <w:tcMar>
              <w:top w:w="80" w:type="dxa"/>
              <w:left w:w="100" w:type="dxa"/>
              <w:bottom w:w="80" w:type="dxa"/>
              <w:right w:w="100" w:type="dxa"/>
            </w:tcMar>
            <w:vAlign w:val="center"/>
          </w:tcPr>
          <w:p w14:paraId="79D039C8" w14:textId="77777777" w:rsidR="00CF00C3" w:rsidRDefault="00CF00C3" w:rsidP="00CF00C3">
            <w:pPr>
              <w:spacing w:after="0"/>
            </w:pPr>
          </w:p>
        </w:tc>
        <w:tc>
          <w:tcPr>
            <w:tcW w:w="3096" w:type="dxa"/>
            <w:tcMar>
              <w:top w:w="80" w:type="dxa"/>
              <w:left w:w="100" w:type="dxa"/>
              <w:bottom w:w="80" w:type="dxa"/>
              <w:right w:w="100" w:type="dxa"/>
            </w:tcMar>
            <w:vAlign w:val="center"/>
          </w:tcPr>
          <w:p w14:paraId="4445A7DD" w14:textId="77777777" w:rsidR="00CF00C3" w:rsidRDefault="00CF00C3" w:rsidP="00CF00C3">
            <w:pPr>
              <w:spacing w:after="0"/>
            </w:pPr>
          </w:p>
        </w:tc>
      </w:tr>
      <w:tr w:rsidR="00CF00C3" w14:paraId="5760632B" w14:textId="77777777">
        <w:trPr>
          <w:cantSplit/>
          <w:jc w:val="center"/>
        </w:trPr>
        <w:tc>
          <w:tcPr>
            <w:tcW w:w="2088" w:type="dxa"/>
            <w:shd w:val="clear" w:color="auto" w:fill="F3F7FA"/>
            <w:tcMar>
              <w:top w:w="80" w:type="dxa"/>
              <w:left w:w="100" w:type="dxa"/>
              <w:bottom w:w="80" w:type="dxa"/>
              <w:right w:w="100" w:type="dxa"/>
            </w:tcMar>
            <w:vAlign w:val="center"/>
          </w:tcPr>
          <w:p w14:paraId="6F0B4339" w14:textId="77777777" w:rsidR="00CF00C3" w:rsidRDefault="00CF00C3" w:rsidP="00CF00C3">
            <w:pPr>
              <w:spacing w:after="0"/>
            </w:pPr>
            <w:r>
              <w:rPr>
                <w:sz w:val="17"/>
              </w:rPr>
              <w:t>Publish</w:t>
            </w:r>
          </w:p>
        </w:tc>
        <w:tc>
          <w:tcPr>
            <w:tcW w:w="1440" w:type="dxa"/>
            <w:shd w:val="clear" w:color="auto" w:fill="F3F7FA"/>
            <w:tcMar>
              <w:top w:w="80" w:type="dxa"/>
              <w:left w:w="100" w:type="dxa"/>
              <w:bottom w:w="80" w:type="dxa"/>
              <w:right w:w="100" w:type="dxa"/>
            </w:tcMar>
            <w:vAlign w:val="center"/>
          </w:tcPr>
          <w:p w14:paraId="1E1EDA92" w14:textId="7B3A0D46" w:rsidR="00CF00C3" w:rsidRDefault="00CF00C3" w:rsidP="00CF00C3">
            <w:pPr>
              <w:spacing w:after="0"/>
            </w:pPr>
            <w:r>
              <w:t>10/09</w:t>
            </w:r>
          </w:p>
        </w:tc>
        <w:tc>
          <w:tcPr>
            <w:tcW w:w="3240" w:type="dxa"/>
            <w:shd w:val="clear" w:color="auto" w:fill="F3F7FA"/>
            <w:tcMar>
              <w:top w:w="80" w:type="dxa"/>
              <w:left w:w="100" w:type="dxa"/>
              <w:bottom w:w="80" w:type="dxa"/>
              <w:right w:w="100" w:type="dxa"/>
            </w:tcMar>
            <w:vAlign w:val="center"/>
          </w:tcPr>
          <w:p w14:paraId="20B3C611" w14:textId="77777777" w:rsidR="00CF00C3" w:rsidRDefault="00CF00C3" w:rsidP="00CF00C3">
            <w:pPr>
              <w:spacing w:after="0"/>
            </w:pPr>
          </w:p>
        </w:tc>
        <w:tc>
          <w:tcPr>
            <w:tcW w:w="3096" w:type="dxa"/>
            <w:shd w:val="clear" w:color="auto" w:fill="F3F7FA"/>
            <w:tcMar>
              <w:top w:w="80" w:type="dxa"/>
              <w:left w:w="100" w:type="dxa"/>
              <w:bottom w:w="80" w:type="dxa"/>
              <w:right w:w="100" w:type="dxa"/>
            </w:tcMar>
            <w:vAlign w:val="center"/>
          </w:tcPr>
          <w:p w14:paraId="2BC24867" w14:textId="4DD08533" w:rsidR="00CF00C3" w:rsidRDefault="008838B1" w:rsidP="00CF00C3">
            <w:pPr>
              <w:spacing w:after="0"/>
            </w:pPr>
            <w:r w:rsidRPr="008838B1">
              <w:t>https://github.com/kevinakbartif25-jpg/proyek3_modul1_kevin_014.git</w:t>
            </w:r>
          </w:p>
        </w:tc>
      </w:tr>
    </w:tbl>
    <w:p w14:paraId="27C95AF7" w14:textId="77777777" w:rsidR="000C2188" w:rsidRDefault="000C2188">
      <w:pPr>
        <w:spacing w:after="20"/>
      </w:pPr>
    </w:p>
    <w:p w14:paraId="72B3703F" w14:textId="77777777" w:rsidR="000C2188" w:rsidRDefault="0028497A">
      <w:pPr>
        <w:pStyle w:val="Heading1"/>
      </w:pPr>
      <w:r>
        <w:t>F. Kuesioner Self-Assessment</w:t>
      </w:r>
    </w:p>
    <w:p w14:paraId="68E61BC4" w14:textId="77777777" w:rsidR="000C2188" w:rsidRPr="00E229A4" w:rsidRDefault="0028497A">
      <w:pPr>
        <w:rPr>
          <w:lang w:val="fi-FI"/>
        </w:rPr>
      </w:pPr>
      <w:r w:rsidRPr="00E229A4">
        <w:rPr>
          <w:lang w:val="fi-FI"/>
        </w:rPr>
        <w:t>Skala: 1 Sangat Tidak Setuju; 2 Tidak Setuju; 3 Netral; 4 Setuju; 5 Sangat Setuju.</w:t>
      </w:r>
    </w:p>
    <w:tbl>
      <w:tblPr>
        <w:tblW w:w="914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648"/>
        <w:gridCol w:w="5256"/>
        <w:gridCol w:w="648"/>
        <w:gridCol w:w="648"/>
        <w:gridCol w:w="648"/>
        <w:gridCol w:w="648"/>
        <w:gridCol w:w="648"/>
      </w:tblGrid>
      <w:tr w:rsidR="000C2188" w14:paraId="1AEC403F" w14:textId="77777777">
        <w:trPr>
          <w:cantSplit/>
          <w:tblHeader/>
          <w:jc w:val="center"/>
        </w:trPr>
        <w:tc>
          <w:tcPr>
            <w:tcW w:w="648" w:type="dxa"/>
            <w:shd w:val="clear" w:color="auto" w:fill="1F4E78"/>
            <w:tcMar>
              <w:top w:w="80" w:type="dxa"/>
              <w:left w:w="100" w:type="dxa"/>
              <w:bottom w:w="80" w:type="dxa"/>
              <w:right w:w="100" w:type="dxa"/>
            </w:tcMar>
            <w:vAlign w:val="center"/>
          </w:tcPr>
          <w:p w14:paraId="5EC42A35" w14:textId="77777777" w:rsidR="000C2188" w:rsidRDefault="0028497A">
            <w:pPr>
              <w:spacing w:after="0"/>
              <w:jc w:val="center"/>
            </w:pPr>
            <w:r>
              <w:rPr>
                <w:b/>
                <w:color w:val="FFFFFF"/>
                <w:sz w:val="17"/>
              </w:rPr>
              <w:t>No.</w:t>
            </w:r>
          </w:p>
        </w:tc>
        <w:tc>
          <w:tcPr>
            <w:tcW w:w="5256" w:type="dxa"/>
            <w:shd w:val="clear" w:color="auto" w:fill="1F4E78"/>
            <w:tcMar>
              <w:top w:w="80" w:type="dxa"/>
              <w:left w:w="100" w:type="dxa"/>
              <w:bottom w:w="80" w:type="dxa"/>
              <w:right w:w="100" w:type="dxa"/>
            </w:tcMar>
            <w:vAlign w:val="center"/>
          </w:tcPr>
          <w:p w14:paraId="269424B2" w14:textId="77777777" w:rsidR="000C2188" w:rsidRDefault="0028497A">
            <w:pPr>
              <w:spacing w:after="0"/>
              <w:jc w:val="center"/>
            </w:pPr>
            <w:r>
              <w:rPr>
                <w:b/>
                <w:color w:val="FFFFFF"/>
                <w:sz w:val="17"/>
              </w:rPr>
              <w:t>Pernyataan</w:t>
            </w:r>
          </w:p>
        </w:tc>
        <w:tc>
          <w:tcPr>
            <w:tcW w:w="648" w:type="dxa"/>
            <w:shd w:val="clear" w:color="auto" w:fill="1F4E78"/>
            <w:tcMar>
              <w:top w:w="80" w:type="dxa"/>
              <w:left w:w="100" w:type="dxa"/>
              <w:bottom w:w="80" w:type="dxa"/>
              <w:right w:w="100" w:type="dxa"/>
            </w:tcMar>
            <w:vAlign w:val="center"/>
          </w:tcPr>
          <w:p w14:paraId="1C509AA8" w14:textId="77777777" w:rsidR="000C2188" w:rsidRDefault="0028497A">
            <w:pPr>
              <w:spacing w:after="0"/>
              <w:jc w:val="center"/>
            </w:pPr>
            <w:r>
              <w:rPr>
                <w:b/>
                <w:color w:val="FFFFFF"/>
                <w:sz w:val="17"/>
              </w:rPr>
              <w:t>1</w:t>
            </w:r>
          </w:p>
        </w:tc>
        <w:tc>
          <w:tcPr>
            <w:tcW w:w="648" w:type="dxa"/>
            <w:shd w:val="clear" w:color="auto" w:fill="1F4E78"/>
            <w:tcMar>
              <w:top w:w="80" w:type="dxa"/>
              <w:left w:w="100" w:type="dxa"/>
              <w:bottom w:w="80" w:type="dxa"/>
              <w:right w:w="100" w:type="dxa"/>
            </w:tcMar>
            <w:vAlign w:val="center"/>
          </w:tcPr>
          <w:p w14:paraId="5B49D846" w14:textId="77777777" w:rsidR="000C2188" w:rsidRDefault="0028497A">
            <w:pPr>
              <w:spacing w:after="0"/>
              <w:jc w:val="center"/>
            </w:pPr>
            <w:r>
              <w:rPr>
                <w:b/>
                <w:color w:val="FFFFFF"/>
                <w:sz w:val="17"/>
              </w:rPr>
              <w:t>2</w:t>
            </w:r>
          </w:p>
        </w:tc>
        <w:tc>
          <w:tcPr>
            <w:tcW w:w="648" w:type="dxa"/>
            <w:shd w:val="clear" w:color="auto" w:fill="1F4E78"/>
            <w:tcMar>
              <w:top w:w="80" w:type="dxa"/>
              <w:left w:w="100" w:type="dxa"/>
              <w:bottom w:w="80" w:type="dxa"/>
              <w:right w:w="100" w:type="dxa"/>
            </w:tcMar>
            <w:vAlign w:val="center"/>
          </w:tcPr>
          <w:p w14:paraId="3AFAECF1" w14:textId="77777777" w:rsidR="000C2188" w:rsidRDefault="0028497A">
            <w:pPr>
              <w:spacing w:after="0"/>
              <w:jc w:val="center"/>
            </w:pPr>
            <w:r>
              <w:rPr>
                <w:b/>
                <w:color w:val="FFFFFF"/>
                <w:sz w:val="17"/>
              </w:rPr>
              <w:t>3</w:t>
            </w:r>
          </w:p>
        </w:tc>
        <w:tc>
          <w:tcPr>
            <w:tcW w:w="648" w:type="dxa"/>
            <w:shd w:val="clear" w:color="auto" w:fill="1F4E78"/>
            <w:tcMar>
              <w:top w:w="80" w:type="dxa"/>
              <w:left w:w="100" w:type="dxa"/>
              <w:bottom w:w="80" w:type="dxa"/>
              <w:right w:w="100" w:type="dxa"/>
            </w:tcMar>
            <w:vAlign w:val="center"/>
          </w:tcPr>
          <w:p w14:paraId="4760A886" w14:textId="77777777" w:rsidR="000C2188" w:rsidRDefault="0028497A">
            <w:pPr>
              <w:spacing w:after="0"/>
              <w:jc w:val="center"/>
            </w:pPr>
            <w:r>
              <w:rPr>
                <w:b/>
                <w:color w:val="FFFFFF"/>
                <w:sz w:val="17"/>
              </w:rPr>
              <w:t>4</w:t>
            </w:r>
          </w:p>
        </w:tc>
        <w:tc>
          <w:tcPr>
            <w:tcW w:w="648" w:type="dxa"/>
            <w:shd w:val="clear" w:color="auto" w:fill="1F4E78"/>
            <w:tcMar>
              <w:top w:w="80" w:type="dxa"/>
              <w:left w:w="100" w:type="dxa"/>
              <w:bottom w:w="80" w:type="dxa"/>
              <w:right w:w="100" w:type="dxa"/>
            </w:tcMar>
            <w:vAlign w:val="center"/>
          </w:tcPr>
          <w:p w14:paraId="622E07C0" w14:textId="77777777" w:rsidR="000C2188" w:rsidRDefault="0028497A">
            <w:pPr>
              <w:spacing w:after="0"/>
              <w:jc w:val="center"/>
            </w:pPr>
            <w:r>
              <w:rPr>
                <w:b/>
                <w:color w:val="FFFFFF"/>
                <w:sz w:val="17"/>
              </w:rPr>
              <w:t>5</w:t>
            </w:r>
          </w:p>
        </w:tc>
      </w:tr>
      <w:tr w:rsidR="000C2188" w:rsidRPr="00FC263D" w14:paraId="49ABE6C6" w14:textId="77777777">
        <w:trPr>
          <w:cantSplit/>
          <w:jc w:val="center"/>
        </w:trPr>
        <w:tc>
          <w:tcPr>
            <w:tcW w:w="648" w:type="dxa"/>
            <w:tcMar>
              <w:top w:w="80" w:type="dxa"/>
              <w:left w:w="100" w:type="dxa"/>
              <w:bottom w:w="80" w:type="dxa"/>
              <w:right w:w="100" w:type="dxa"/>
            </w:tcMar>
            <w:vAlign w:val="center"/>
          </w:tcPr>
          <w:p w14:paraId="74696F26" w14:textId="77777777" w:rsidR="000C2188" w:rsidRDefault="0028497A">
            <w:pPr>
              <w:spacing w:after="0"/>
            </w:pPr>
            <w:r>
              <w:rPr>
                <w:sz w:val="17"/>
              </w:rPr>
              <w:t>1</w:t>
            </w:r>
          </w:p>
        </w:tc>
        <w:tc>
          <w:tcPr>
            <w:tcW w:w="5256" w:type="dxa"/>
            <w:tcMar>
              <w:top w:w="80" w:type="dxa"/>
              <w:left w:w="100" w:type="dxa"/>
              <w:bottom w:w="80" w:type="dxa"/>
              <w:right w:w="100" w:type="dxa"/>
            </w:tcMar>
            <w:vAlign w:val="center"/>
          </w:tcPr>
          <w:p w14:paraId="0BDA02D6" w14:textId="77777777" w:rsidR="000C2188" w:rsidRPr="00E229A4" w:rsidRDefault="0028497A">
            <w:pPr>
              <w:spacing w:after="0"/>
              <w:rPr>
                <w:lang w:val="fi-FI"/>
              </w:rPr>
            </w:pPr>
            <w:r w:rsidRPr="00E229A4">
              <w:rPr>
                <w:sz w:val="17"/>
                <w:lang w:val="fi-FI"/>
              </w:rPr>
              <w:t>Saya mampu menjelaskan peran HTML dan CSS.</w:t>
            </w:r>
          </w:p>
        </w:tc>
        <w:tc>
          <w:tcPr>
            <w:tcW w:w="648" w:type="dxa"/>
            <w:tcMar>
              <w:top w:w="80" w:type="dxa"/>
              <w:left w:w="100" w:type="dxa"/>
              <w:bottom w:w="80" w:type="dxa"/>
              <w:right w:w="100" w:type="dxa"/>
            </w:tcMar>
            <w:vAlign w:val="center"/>
          </w:tcPr>
          <w:p w14:paraId="45AB934C" w14:textId="77777777" w:rsidR="000C2188" w:rsidRPr="00E229A4" w:rsidRDefault="000C2188">
            <w:pPr>
              <w:spacing w:after="0"/>
              <w:rPr>
                <w:lang w:val="fi-FI"/>
              </w:rPr>
            </w:pPr>
          </w:p>
        </w:tc>
        <w:tc>
          <w:tcPr>
            <w:tcW w:w="648" w:type="dxa"/>
            <w:tcMar>
              <w:top w:w="80" w:type="dxa"/>
              <w:left w:w="100" w:type="dxa"/>
              <w:bottom w:w="80" w:type="dxa"/>
              <w:right w:w="100" w:type="dxa"/>
            </w:tcMar>
            <w:vAlign w:val="center"/>
          </w:tcPr>
          <w:p w14:paraId="623EB65B" w14:textId="77777777" w:rsidR="000C2188" w:rsidRPr="00E229A4" w:rsidRDefault="000C2188">
            <w:pPr>
              <w:spacing w:after="0"/>
              <w:rPr>
                <w:lang w:val="fi-FI"/>
              </w:rPr>
            </w:pPr>
          </w:p>
        </w:tc>
        <w:tc>
          <w:tcPr>
            <w:tcW w:w="648" w:type="dxa"/>
            <w:tcMar>
              <w:top w:w="80" w:type="dxa"/>
              <w:left w:w="100" w:type="dxa"/>
              <w:bottom w:w="80" w:type="dxa"/>
              <w:right w:w="100" w:type="dxa"/>
            </w:tcMar>
            <w:vAlign w:val="center"/>
          </w:tcPr>
          <w:p w14:paraId="1AE6A28B" w14:textId="77777777" w:rsidR="000C2188" w:rsidRPr="00E229A4" w:rsidRDefault="000C2188">
            <w:pPr>
              <w:spacing w:after="0"/>
              <w:rPr>
                <w:lang w:val="fi-FI"/>
              </w:rPr>
            </w:pPr>
          </w:p>
        </w:tc>
        <w:tc>
          <w:tcPr>
            <w:tcW w:w="648" w:type="dxa"/>
            <w:tcMar>
              <w:top w:w="80" w:type="dxa"/>
              <w:left w:w="100" w:type="dxa"/>
              <w:bottom w:w="80" w:type="dxa"/>
              <w:right w:w="100" w:type="dxa"/>
            </w:tcMar>
            <w:vAlign w:val="center"/>
          </w:tcPr>
          <w:p w14:paraId="1CF66E0A" w14:textId="09CA9ED0" w:rsidR="000C2188" w:rsidRPr="00E229A4" w:rsidRDefault="001D31E2">
            <w:pPr>
              <w:spacing w:after="0"/>
              <w:rPr>
                <w:lang w:val="fi-FI"/>
              </w:rPr>
            </w:pPr>
            <w:r>
              <w:rPr>
                <w:lang w:val="fi-FI"/>
              </w:rPr>
              <w:t>1</w:t>
            </w:r>
          </w:p>
        </w:tc>
        <w:tc>
          <w:tcPr>
            <w:tcW w:w="648" w:type="dxa"/>
            <w:tcMar>
              <w:top w:w="80" w:type="dxa"/>
              <w:left w:w="100" w:type="dxa"/>
              <w:bottom w:w="80" w:type="dxa"/>
              <w:right w:w="100" w:type="dxa"/>
            </w:tcMar>
            <w:vAlign w:val="center"/>
          </w:tcPr>
          <w:p w14:paraId="34E82A4F" w14:textId="77777777" w:rsidR="000C2188" w:rsidRPr="00E229A4" w:rsidRDefault="000C2188">
            <w:pPr>
              <w:spacing w:after="0"/>
              <w:rPr>
                <w:lang w:val="fi-FI"/>
              </w:rPr>
            </w:pPr>
          </w:p>
        </w:tc>
      </w:tr>
      <w:tr w:rsidR="000C2188" w:rsidRPr="00FC263D" w14:paraId="756C6F5B" w14:textId="77777777">
        <w:trPr>
          <w:cantSplit/>
          <w:jc w:val="center"/>
        </w:trPr>
        <w:tc>
          <w:tcPr>
            <w:tcW w:w="648" w:type="dxa"/>
            <w:shd w:val="clear" w:color="auto" w:fill="F3F7FA"/>
            <w:tcMar>
              <w:top w:w="80" w:type="dxa"/>
              <w:left w:w="100" w:type="dxa"/>
              <w:bottom w:w="80" w:type="dxa"/>
              <w:right w:w="100" w:type="dxa"/>
            </w:tcMar>
            <w:vAlign w:val="center"/>
          </w:tcPr>
          <w:p w14:paraId="62C11E1B" w14:textId="77777777" w:rsidR="000C2188" w:rsidRDefault="0028497A">
            <w:pPr>
              <w:spacing w:after="0"/>
            </w:pPr>
            <w:r>
              <w:rPr>
                <w:sz w:val="17"/>
              </w:rPr>
              <w:t>2</w:t>
            </w:r>
          </w:p>
        </w:tc>
        <w:tc>
          <w:tcPr>
            <w:tcW w:w="5256" w:type="dxa"/>
            <w:shd w:val="clear" w:color="auto" w:fill="F3F7FA"/>
            <w:tcMar>
              <w:top w:w="80" w:type="dxa"/>
              <w:left w:w="100" w:type="dxa"/>
              <w:bottom w:w="80" w:type="dxa"/>
              <w:right w:w="100" w:type="dxa"/>
            </w:tcMar>
            <w:vAlign w:val="center"/>
          </w:tcPr>
          <w:p w14:paraId="25ACEC65" w14:textId="77777777" w:rsidR="000C2188" w:rsidRPr="00E229A4" w:rsidRDefault="0028497A">
            <w:pPr>
              <w:spacing w:after="0"/>
              <w:rPr>
                <w:lang w:val="fi-FI"/>
              </w:rPr>
            </w:pPr>
            <w:r w:rsidRPr="00E229A4">
              <w:rPr>
                <w:sz w:val="17"/>
                <w:lang w:val="fi-FI"/>
              </w:rPr>
              <w:t>Saya memilih elemen semantik berdasarkan makna.</w:t>
            </w:r>
          </w:p>
        </w:tc>
        <w:tc>
          <w:tcPr>
            <w:tcW w:w="648" w:type="dxa"/>
            <w:shd w:val="clear" w:color="auto" w:fill="F3F7FA"/>
            <w:tcMar>
              <w:top w:w="80" w:type="dxa"/>
              <w:left w:w="100" w:type="dxa"/>
              <w:bottom w:w="80" w:type="dxa"/>
              <w:right w:w="100" w:type="dxa"/>
            </w:tcMar>
            <w:vAlign w:val="center"/>
          </w:tcPr>
          <w:p w14:paraId="75F59875" w14:textId="77777777" w:rsidR="000C2188" w:rsidRPr="00E229A4" w:rsidRDefault="000C2188">
            <w:pPr>
              <w:spacing w:after="0"/>
              <w:rPr>
                <w:lang w:val="fi-FI"/>
              </w:rPr>
            </w:pPr>
          </w:p>
        </w:tc>
        <w:tc>
          <w:tcPr>
            <w:tcW w:w="648" w:type="dxa"/>
            <w:shd w:val="clear" w:color="auto" w:fill="F3F7FA"/>
            <w:tcMar>
              <w:top w:w="80" w:type="dxa"/>
              <w:left w:w="100" w:type="dxa"/>
              <w:bottom w:w="80" w:type="dxa"/>
              <w:right w:w="100" w:type="dxa"/>
            </w:tcMar>
            <w:vAlign w:val="center"/>
          </w:tcPr>
          <w:p w14:paraId="69E6C26D" w14:textId="77777777" w:rsidR="000C2188" w:rsidRPr="00E229A4" w:rsidRDefault="000C2188">
            <w:pPr>
              <w:spacing w:after="0"/>
              <w:rPr>
                <w:lang w:val="fi-FI"/>
              </w:rPr>
            </w:pPr>
          </w:p>
        </w:tc>
        <w:tc>
          <w:tcPr>
            <w:tcW w:w="648" w:type="dxa"/>
            <w:shd w:val="clear" w:color="auto" w:fill="F3F7FA"/>
            <w:tcMar>
              <w:top w:w="80" w:type="dxa"/>
              <w:left w:w="100" w:type="dxa"/>
              <w:bottom w:w="80" w:type="dxa"/>
              <w:right w:w="100" w:type="dxa"/>
            </w:tcMar>
            <w:vAlign w:val="center"/>
          </w:tcPr>
          <w:p w14:paraId="54BDCE9A" w14:textId="77777777" w:rsidR="000C2188" w:rsidRPr="00E229A4" w:rsidRDefault="000C2188">
            <w:pPr>
              <w:spacing w:after="0"/>
              <w:rPr>
                <w:lang w:val="fi-FI"/>
              </w:rPr>
            </w:pPr>
          </w:p>
        </w:tc>
        <w:tc>
          <w:tcPr>
            <w:tcW w:w="648" w:type="dxa"/>
            <w:shd w:val="clear" w:color="auto" w:fill="F3F7FA"/>
            <w:tcMar>
              <w:top w:w="80" w:type="dxa"/>
              <w:left w:w="100" w:type="dxa"/>
              <w:bottom w:w="80" w:type="dxa"/>
              <w:right w:w="100" w:type="dxa"/>
            </w:tcMar>
            <w:vAlign w:val="center"/>
          </w:tcPr>
          <w:p w14:paraId="10ABBF38" w14:textId="3D3B5779" w:rsidR="000C2188" w:rsidRPr="00E229A4" w:rsidRDefault="001D31E2">
            <w:pPr>
              <w:spacing w:after="0"/>
              <w:rPr>
                <w:lang w:val="fi-FI"/>
              </w:rPr>
            </w:pPr>
            <w:r>
              <w:rPr>
                <w:lang w:val="fi-FI"/>
              </w:rPr>
              <w:t>1</w:t>
            </w:r>
          </w:p>
        </w:tc>
        <w:tc>
          <w:tcPr>
            <w:tcW w:w="648" w:type="dxa"/>
            <w:shd w:val="clear" w:color="auto" w:fill="F3F7FA"/>
            <w:tcMar>
              <w:top w:w="80" w:type="dxa"/>
              <w:left w:w="100" w:type="dxa"/>
              <w:bottom w:w="80" w:type="dxa"/>
              <w:right w:w="100" w:type="dxa"/>
            </w:tcMar>
            <w:vAlign w:val="center"/>
          </w:tcPr>
          <w:p w14:paraId="27D36F95" w14:textId="77777777" w:rsidR="000C2188" w:rsidRPr="00E229A4" w:rsidRDefault="000C2188">
            <w:pPr>
              <w:spacing w:after="0"/>
              <w:rPr>
                <w:lang w:val="fi-FI"/>
              </w:rPr>
            </w:pPr>
          </w:p>
        </w:tc>
      </w:tr>
      <w:tr w:rsidR="000C2188" w14:paraId="5D637CAA" w14:textId="77777777">
        <w:trPr>
          <w:cantSplit/>
          <w:jc w:val="center"/>
        </w:trPr>
        <w:tc>
          <w:tcPr>
            <w:tcW w:w="648" w:type="dxa"/>
            <w:tcMar>
              <w:top w:w="80" w:type="dxa"/>
              <w:left w:w="100" w:type="dxa"/>
              <w:bottom w:w="80" w:type="dxa"/>
              <w:right w:w="100" w:type="dxa"/>
            </w:tcMar>
            <w:vAlign w:val="center"/>
          </w:tcPr>
          <w:p w14:paraId="5BF8FA28" w14:textId="77777777" w:rsidR="000C2188" w:rsidRDefault="0028497A">
            <w:pPr>
              <w:spacing w:after="0"/>
            </w:pPr>
            <w:r>
              <w:rPr>
                <w:sz w:val="17"/>
              </w:rPr>
              <w:t>3</w:t>
            </w:r>
          </w:p>
        </w:tc>
        <w:tc>
          <w:tcPr>
            <w:tcW w:w="5256" w:type="dxa"/>
            <w:tcMar>
              <w:top w:w="80" w:type="dxa"/>
              <w:left w:w="100" w:type="dxa"/>
              <w:bottom w:w="80" w:type="dxa"/>
              <w:right w:w="100" w:type="dxa"/>
            </w:tcMar>
            <w:vAlign w:val="center"/>
          </w:tcPr>
          <w:p w14:paraId="79A1B35C" w14:textId="77777777" w:rsidR="000C2188" w:rsidRDefault="0028497A">
            <w:pPr>
              <w:spacing w:after="0"/>
            </w:pPr>
            <w:r>
              <w:rPr>
                <w:sz w:val="17"/>
              </w:rPr>
              <w:t>Saya memahami aturan CSS yang menang.</w:t>
            </w:r>
          </w:p>
        </w:tc>
        <w:tc>
          <w:tcPr>
            <w:tcW w:w="648" w:type="dxa"/>
            <w:tcMar>
              <w:top w:w="80" w:type="dxa"/>
              <w:left w:w="100" w:type="dxa"/>
              <w:bottom w:w="80" w:type="dxa"/>
              <w:right w:w="100" w:type="dxa"/>
            </w:tcMar>
            <w:vAlign w:val="center"/>
          </w:tcPr>
          <w:p w14:paraId="4B6AC0AA" w14:textId="77777777" w:rsidR="000C2188" w:rsidRDefault="000C2188">
            <w:pPr>
              <w:spacing w:after="0"/>
            </w:pPr>
          </w:p>
        </w:tc>
        <w:tc>
          <w:tcPr>
            <w:tcW w:w="648" w:type="dxa"/>
            <w:tcMar>
              <w:top w:w="80" w:type="dxa"/>
              <w:left w:w="100" w:type="dxa"/>
              <w:bottom w:w="80" w:type="dxa"/>
              <w:right w:w="100" w:type="dxa"/>
            </w:tcMar>
            <w:vAlign w:val="center"/>
          </w:tcPr>
          <w:p w14:paraId="596E177E" w14:textId="77777777" w:rsidR="000C2188" w:rsidRDefault="000C2188">
            <w:pPr>
              <w:spacing w:after="0"/>
            </w:pPr>
          </w:p>
        </w:tc>
        <w:tc>
          <w:tcPr>
            <w:tcW w:w="648" w:type="dxa"/>
            <w:tcMar>
              <w:top w:w="80" w:type="dxa"/>
              <w:left w:w="100" w:type="dxa"/>
              <w:bottom w:w="80" w:type="dxa"/>
              <w:right w:w="100" w:type="dxa"/>
            </w:tcMar>
            <w:vAlign w:val="center"/>
          </w:tcPr>
          <w:p w14:paraId="6F881F87" w14:textId="77777777" w:rsidR="000C2188" w:rsidRDefault="000C2188">
            <w:pPr>
              <w:spacing w:after="0"/>
            </w:pPr>
          </w:p>
        </w:tc>
        <w:tc>
          <w:tcPr>
            <w:tcW w:w="648" w:type="dxa"/>
            <w:tcMar>
              <w:top w:w="80" w:type="dxa"/>
              <w:left w:w="100" w:type="dxa"/>
              <w:bottom w:w="80" w:type="dxa"/>
              <w:right w:w="100" w:type="dxa"/>
            </w:tcMar>
            <w:vAlign w:val="center"/>
          </w:tcPr>
          <w:p w14:paraId="542E6751" w14:textId="2897827E" w:rsidR="000C2188" w:rsidRDefault="001D31E2">
            <w:pPr>
              <w:spacing w:after="0"/>
            </w:pPr>
            <w:r>
              <w:t>1</w:t>
            </w:r>
          </w:p>
        </w:tc>
        <w:tc>
          <w:tcPr>
            <w:tcW w:w="648" w:type="dxa"/>
            <w:tcMar>
              <w:top w:w="80" w:type="dxa"/>
              <w:left w:w="100" w:type="dxa"/>
              <w:bottom w:w="80" w:type="dxa"/>
              <w:right w:w="100" w:type="dxa"/>
            </w:tcMar>
            <w:vAlign w:val="center"/>
          </w:tcPr>
          <w:p w14:paraId="133E7036" w14:textId="77777777" w:rsidR="000C2188" w:rsidRDefault="000C2188">
            <w:pPr>
              <w:spacing w:after="0"/>
            </w:pPr>
          </w:p>
        </w:tc>
      </w:tr>
      <w:tr w:rsidR="000C2188" w14:paraId="530F1FA4" w14:textId="77777777">
        <w:trPr>
          <w:cantSplit/>
          <w:jc w:val="center"/>
        </w:trPr>
        <w:tc>
          <w:tcPr>
            <w:tcW w:w="648" w:type="dxa"/>
            <w:shd w:val="clear" w:color="auto" w:fill="F3F7FA"/>
            <w:tcMar>
              <w:top w:w="80" w:type="dxa"/>
              <w:left w:w="100" w:type="dxa"/>
              <w:bottom w:w="80" w:type="dxa"/>
              <w:right w:w="100" w:type="dxa"/>
            </w:tcMar>
            <w:vAlign w:val="center"/>
          </w:tcPr>
          <w:p w14:paraId="4CB276AD" w14:textId="77777777" w:rsidR="000C2188" w:rsidRDefault="0028497A">
            <w:pPr>
              <w:spacing w:after="0"/>
            </w:pPr>
            <w:r>
              <w:rPr>
                <w:sz w:val="17"/>
              </w:rPr>
              <w:t>4</w:t>
            </w:r>
          </w:p>
        </w:tc>
        <w:tc>
          <w:tcPr>
            <w:tcW w:w="5256" w:type="dxa"/>
            <w:shd w:val="clear" w:color="auto" w:fill="F3F7FA"/>
            <w:tcMar>
              <w:top w:w="80" w:type="dxa"/>
              <w:left w:w="100" w:type="dxa"/>
              <w:bottom w:w="80" w:type="dxa"/>
              <w:right w:w="100" w:type="dxa"/>
            </w:tcMar>
            <w:vAlign w:val="center"/>
          </w:tcPr>
          <w:p w14:paraId="757F9A6B" w14:textId="77777777" w:rsidR="000C2188" w:rsidRDefault="0028497A">
            <w:pPr>
              <w:spacing w:after="0"/>
            </w:pPr>
            <w:r>
              <w:rPr>
                <w:sz w:val="17"/>
              </w:rPr>
              <w:t>Saya dapat membaca box model melalui DevTools.</w:t>
            </w:r>
          </w:p>
        </w:tc>
        <w:tc>
          <w:tcPr>
            <w:tcW w:w="648" w:type="dxa"/>
            <w:shd w:val="clear" w:color="auto" w:fill="F3F7FA"/>
            <w:tcMar>
              <w:top w:w="80" w:type="dxa"/>
              <w:left w:w="100" w:type="dxa"/>
              <w:bottom w:w="80" w:type="dxa"/>
              <w:right w:w="100" w:type="dxa"/>
            </w:tcMar>
            <w:vAlign w:val="center"/>
          </w:tcPr>
          <w:p w14:paraId="3B53F754" w14:textId="77777777" w:rsidR="000C2188" w:rsidRDefault="000C2188">
            <w:pPr>
              <w:spacing w:after="0"/>
            </w:pPr>
          </w:p>
        </w:tc>
        <w:tc>
          <w:tcPr>
            <w:tcW w:w="648" w:type="dxa"/>
            <w:shd w:val="clear" w:color="auto" w:fill="F3F7FA"/>
            <w:tcMar>
              <w:top w:w="80" w:type="dxa"/>
              <w:left w:w="100" w:type="dxa"/>
              <w:bottom w:w="80" w:type="dxa"/>
              <w:right w:w="100" w:type="dxa"/>
            </w:tcMar>
            <w:vAlign w:val="center"/>
          </w:tcPr>
          <w:p w14:paraId="1F44201E" w14:textId="77777777" w:rsidR="000C2188" w:rsidRDefault="000C2188">
            <w:pPr>
              <w:spacing w:after="0"/>
            </w:pPr>
          </w:p>
        </w:tc>
        <w:tc>
          <w:tcPr>
            <w:tcW w:w="648" w:type="dxa"/>
            <w:shd w:val="clear" w:color="auto" w:fill="F3F7FA"/>
            <w:tcMar>
              <w:top w:w="80" w:type="dxa"/>
              <w:left w:w="100" w:type="dxa"/>
              <w:bottom w:w="80" w:type="dxa"/>
              <w:right w:w="100" w:type="dxa"/>
            </w:tcMar>
            <w:vAlign w:val="center"/>
          </w:tcPr>
          <w:p w14:paraId="1390E722" w14:textId="77777777" w:rsidR="000C2188" w:rsidRDefault="000C2188">
            <w:pPr>
              <w:spacing w:after="0"/>
            </w:pPr>
          </w:p>
        </w:tc>
        <w:tc>
          <w:tcPr>
            <w:tcW w:w="648" w:type="dxa"/>
            <w:shd w:val="clear" w:color="auto" w:fill="F3F7FA"/>
            <w:tcMar>
              <w:top w:w="80" w:type="dxa"/>
              <w:left w:w="100" w:type="dxa"/>
              <w:bottom w:w="80" w:type="dxa"/>
              <w:right w:w="100" w:type="dxa"/>
            </w:tcMar>
            <w:vAlign w:val="center"/>
          </w:tcPr>
          <w:p w14:paraId="38FFBAB9" w14:textId="5775E4D4" w:rsidR="000C2188" w:rsidRDefault="001D31E2">
            <w:pPr>
              <w:spacing w:after="0"/>
            </w:pPr>
            <w:r>
              <w:t>1</w:t>
            </w:r>
          </w:p>
        </w:tc>
        <w:tc>
          <w:tcPr>
            <w:tcW w:w="648" w:type="dxa"/>
            <w:shd w:val="clear" w:color="auto" w:fill="F3F7FA"/>
            <w:tcMar>
              <w:top w:w="80" w:type="dxa"/>
              <w:left w:w="100" w:type="dxa"/>
              <w:bottom w:w="80" w:type="dxa"/>
              <w:right w:w="100" w:type="dxa"/>
            </w:tcMar>
            <w:vAlign w:val="center"/>
          </w:tcPr>
          <w:p w14:paraId="45AB2DF6" w14:textId="77777777" w:rsidR="000C2188" w:rsidRDefault="000C2188">
            <w:pPr>
              <w:spacing w:after="0"/>
            </w:pPr>
          </w:p>
        </w:tc>
      </w:tr>
      <w:tr w:rsidR="000C2188" w14:paraId="085E981D" w14:textId="77777777">
        <w:trPr>
          <w:cantSplit/>
          <w:jc w:val="center"/>
        </w:trPr>
        <w:tc>
          <w:tcPr>
            <w:tcW w:w="648" w:type="dxa"/>
            <w:tcMar>
              <w:top w:w="80" w:type="dxa"/>
              <w:left w:w="100" w:type="dxa"/>
              <w:bottom w:w="80" w:type="dxa"/>
              <w:right w:w="100" w:type="dxa"/>
            </w:tcMar>
            <w:vAlign w:val="center"/>
          </w:tcPr>
          <w:p w14:paraId="063DB84A" w14:textId="77777777" w:rsidR="000C2188" w:rsidRDefault="0028497A">
            <w:pPr>
              <w:spacing w:after="0"/>
            </w:pPr>
            <w:r>
              <w:rPr>
                <w:sz w:val="17"/>
              </w:rPr>
              <w:t>5</w:t>
            </w:r>
          </w:p>
        </w:tc>
        <w:tc>
          <w:tcPr>
            <w:tcW w:w="5256" w:type="dxa"/>
            <w:tcMar>
              <w:top w:w="80" w:type="dxa"/>
              <w:left w:w="100" w:type="dxa"/>
              <w:bottom w:w="80" w:type="dxa"/>
              <w:right w:w="100" w:type="dxa"/>
            </w:tcMar>
            <w:vAlign w:val="center"/>
          </w:tcPr>
          <w:p w14:paraId="08D39CF8" w14:textId="77777777" w:rsidR="000C2188" w:rsidRDefault="0028497A">
            <w:pPr>
              <w:spacing w:after="0"/>
            </w:pPr>
            <w:r>
              <w:rPr>
                <w:sz w:val="17"/>
              </w:rPr>
              <w:t>Saya dapat memperbaiki overflow Flexbox.</w:t>
            </w:r>
          </w:p>
        </w:tc>
        <w:tc>
          <w:tcPr>
            <w:tcW w:w="648" w:type="dxa"/>
            <w:tcMar>
              <w:top w:w="80" w:type="dxa"/>
              <w:left w:w="100" w:type="dxa"/>
              <w:bottom w:w="80" w:type="dxa"/>
              <w:right w:w="100" w:type="dxa"/>
            </w:tcMar>
            <w:vAlign w:val="center"/>
          </w:tcPr>
          <w:p w14:paraId="39397E68" w14:textId="77777777" w:rsidR="000C2188" w:rsidRDefault="000C2188">
            <w:pPr>
              <w:spacing w:after="0"/>
            </w:pPr>
          </w:p>
        </w:tc>
        <w:tc>
          <w:tcPr>
            <w:tcW w:w="648" w:type="dxa"/>
            <w:tcMar>
              <w:top w:w="80" w:type="dxa"/>
              <w:left w:w="100" w:type="dxa"/>
              <w:bottom w:w="80" w:type="dxa"/>
              <w:right w:w="100" w:type="dxa"/>
            </w:tcMar>
            <w:vAlign w:val="center"/>
          </w:tcPr>
          <w:p w14:paraId="6DB32AFA" w14:textId="77777777" w:rsidR="000C2188" w:rsidRDefault="000C2188">
            <w:pPr>
              <w:spacing w:after="0"/>
            </w:pPr>
          </w:p>
        </w:tc>
        <w:tc>
          <w:tcPr>
            <w:tcW w:w="648" w:type="dxa"/>
            <w:tcMar>
              <w:top w:w="80" w:type="dxa"/>
              <w:left w:w="100" w:type="dxa"/>
              <w:bottom w:w="80" w:type="dxa"/>
              <w:right w:w="100" w:type="dxa"/>
            </w:tcMar>
            <w:vAlign w:val="center"/>
          </w:tcPr>
          <w:p w14:paraId="0D84B8CD" w14:textId="6939E8F9" w:rsidR="000C2188" w:rsidRDefault="000C2188">
            <w:pPr>
              <w:spacing w:after="0"/>
            </w:pPr>
          </w:p>
        </w:tc>
        <w:tc>
          <w:tcPr>
            <w:tcW w:w="648" w:type="dxa"/>
            <w:tcMar>
              <w:top w:w="80" w:type="dxa"/>
              <w:left w:w="100" w:type="dxa"/>
              <w:bottom w:w="80" w:type="dxa"/>
              <w:right w:w="100" w:type="dxa"/>
            </w:tcMar>
            <w:vAlign w:val="center"/>
          </w:tcPr>
          <w:p w14:paraId="37B24D3E" w14:textId="6DAB89AC" w:rsidR="000C2188" w:rsidRDefault="007A5C2E">
            <w:pPr>
              <w:spacing w:after="0"/>
            </w:pPr>
            <w:r>
              <w:t>1</w:t>
            </w:r>
          </w:p>
        </w:tc>
        <w:tc>
          <w:tcPr>
            <w:tcW w:w="648" w:type="dxa"/>
            <w:tcMar>
              <w:top w:w="80" w:type="dxa"/>
              <w:left w:w="100" w:type="dxa"/>
              <w:bottom w:w="80" w:type="dxa"/>
              <w:right w:w="100" w:type="dxa"/>
            </w:tcMar>
            <w:vAlign w:val="center"/>
          </w:tcPr>
          <w:p w14:paraId="4E4A02EA" w14:textId="77777777" w:rsidR="000C2188" w:rsidRDefault="000C2188">
            <w:pPr>
              <w:spacing w:after="0"/>
            </w:pPr>
          </w:p>
        </w:tc>
      </w:tr>
      <w:tr w:rsidR="000C2188" w:rsidRPr="00FC263D" w14:paraId="78DA678F" w14:textId="77777777">
        <w:trPr>
          <w:cantSplit/>
          <w:jc w:val="center"/>
        </w:trPr>
        <w:tc>
          <w:tcPr>
            <w:tcW w:w="648" w:type="dxa"/>
            <w:shd w:val="clear" w:color="auto" w:fill="F3F7FA"/>
            <w:tcMar>
              <w:top w:w="80" w:type="dxa"/>
              <w:left w:w="100" w:type="dxa"/>
              <w:bottom w:w="80" w:type="dxa"/>
              <w:right w:w="100" w:type="dxa"/>
            </w:tcMar>
            <w:vAlign w:val="center"/>
          </w:tcPr>
          <w:p w14:paraId="2FFE407E" w14:textId="77777777" w:rsidR="000C2188" w:rsidRDefault="0028497A">
            <w:pPr>
              <w:spacing w:after="0"/>
            </w:pPr>
            <w:r>
              <w:rPr>
                <w:sz w:val="17"/>
              </w:rPr>
              <w:t>6</w:t>
            </w:r>
          </w:p>
        </w:tc>
        <w:tc>
          <w:tcPr>
            <w:tcW w:w="5256" w:type="dxa"/>
            <w:shd w:val="clear" w:color="auto" w:fill="F3F7FA"/>
            <w:tcMar>
              <w:top w:w="80" w:type="dxa"/>
              <w:left w:w="100" w:type="dxa"/>
              <w:bottom w:w="80" w:type="dxa"/>
              <w:right w:w="100" w:type="dxa"/>
            </w:tcMar>
            <w:vAlign w:val="center"/>
          </w:tcPr>
          <w:p w14:paraId="47FCDED7" w14:textId="77777777" w:rsidR="000C2188" w:rsidRPr="00E229A4" w:rsidRDefault="0028497A">
            <w:pPr>
              <w:spacing w:after="0"/>
              <w:rPr>
                <w:lang w:val="fi-FI"/>
              </w:rPr>
            </w:pPr>
            <w:r w:rsidRPr="00E229A4">
              <w:rPr>
                <w:sz w:val="17"/>
                <w:lang w:val="fi-FI"/>
              </w:rPr>
              <w:t>Saya mampu menjelaskan karya yang dikumpulkan.</w:t>
            </w:r>
          </w:p>
        </w:tc>
        <w:tc>
          <w:tcPr>
            <w:tcW w:w="648" w:type="dxa"/>
            <w:shd w:val="clear" w:color="auto" w:fill="F3F7FA"/>
            <w:tcMar>
              <w:top w:w="80" w:type="dxa"/>
              <w:left w:w="100" w:type="dxa"/>
              <w:bottom w:w="80" w:type="dxa"/>
              <w:right w:w="100" w:type="dxa"/>
            </w:tcMar>
            <w:vAlign w:val="center"/>
          </w:tcPr>
          <w:p w14:paraId="4AFDB95E" w14:textId="77777777" w:rsidR="000C2188" w:rsidRPr="00E229A4" w:rsidRDefault="000C2188">
            <w:pPr>
              <w:spacing w:after="0"/>
              <w:rPr>
                <w:lang w:val="fi-FI"/>
              </w:rPr>
            </w:pPr>
          </w:p>
        </w:tc>
        <w:tc>
          <w:tcPr>
            <w:tcW w:w="648" w:type="dxa"/>
            <w:shd w:val="clear" w:color="auto" w:fill="F3F7FA"/>
            <w:tcMar>
              <w:top w:w="80" w:type="dxa"/>
              <w:left w:w="100" w:type="dxa"/>
              <w:bottom w:w="80" w:type="dxa"/>
              <w:right w:w="100" w:type="dxa"/>
            </w:tcMar>
            <w:vAlign w:val="center"/>
          </w:tcPr>
          <w:p w14:paraId="02BD2E22" w14:textId="77777777" w:rsidR="000C2188" w:rsidRPr="00E229A4" w:rsidRDefault="000C2188">
            <w:pPr>
              <w:spacing w:after="0"/>
              <w:rPr>
                <w:lang w:val="fi-FI"/>
              </w:rPr>
            </w:pPr>
          </w:p>
        </w:tc>
        <w:tc>
          <w:tcPr>
            <w:tcW w:w="648" w:type="dxa"/>
            <w:shd w:val="clear" w:color="auto" w:fill="F3F7FA"/>
            <w:tcMar>
              <w:top w:w="80" w:type="dxa"/>
              <w:left w:w="100" w:type="dxa"/>
              <w:bottom w:w="80" w:type="dxa"/>
              <w:right w:w="100" w:type="dxa"/>
            </w:tcMar>
            <w:vAlign w:val="center"/>
          </w:tcPr>
          <w:p w14:paraId="2E9F7FCE" w14:textId="77777777" w:rsidR="000C2188" w:rsidRPr="00E229A4" w:rsidRDefault="000C2188">
            <w:pPr>
              <w:spacing w:after="0"/>
              <w:rPr>
                <w:lang w:val="fi-FI"/>
              </w:rPr>
            </w:pPr>
          </w:p>
        </w:tc>
        <w:tc>
          <w:tcPr>
            <w:tcW w:w="648" w:type="dxa"/>
            <w:shd w:val="clear" w:color="auto" w:fill="F3F7FA"/>
            <w:tcMar>
              <w:top w:w="80" w:type="dxa"/>
              <w:left w:w="100" w:type="dxa"/>
              <w:bottom w:w="80" w:type="dxa"/>
              <w:right w:w="100" w:type="dxa"/>
            </w:tcMar>
            <w:vAlign w:val="center"/>
          </w:tcPr>
          <w:p w14:paraId="37F6D72F" w14:textId="6B4DA6A2" w:rsidR="000C2188" w:rsidRPr="00E229A4" w:rsidRDefault="001D31E2">
            <w:pPr>
              <w:spacing w:after="0"/>
              <w:rPr>
                <w:lang w:val="fi-FI"/>
              </w:rPr>
            </w:pPr>
            <w:r>
              <w:rPr>
                <w:lang w:val="fi-FI"/>
              </w:rPr>
              <w:t>1</w:t>
            </w:r>
          </w:p>
        </w:tc>
        <w:tc>
          <w:tcPr>
            <w:tcW w:w="648" w:type="dxa"/>
            <w:shd w:val="clear" w:color="auto" w:fill="F3F7FA"/>
            <w:tcMar>
              <w:top w:w="80" w:type="dxa"/>
              <w:left w:w="100" w:type="dxa"/>
              <w:bottom w:w="80" w:type="dxa"/>
              <w:right w:w="100" w:type="dxa"/>
            </w:tcMar>
            <w:vAlign w:val="center"/>
          </w:tcPr>
          <w:p w14:paraId="13A9EC49" w14:textId="77777777" w:rsidR="000C2188" w:rsidRPr="00E229A4" w:rsidRDefault="000C2188">
            <w:pPr>
              <w:spacing w:after="0"/>
              <w:rPr>
                <w:lang w:val="fi-FI"/>
              </w:rPr>
            </w:pPr>
          </w:p>
        </w:tc>
      </w:tr>
    </w:tbl>
    <w:p w14:paraId="6DC3DE3F" w14:textId="77777777" w:rsidR="000C2188" w:rsidRPr="00E229A4" w:rsidRDefault="000C2188">
      <w:pPr>
        <w:spacing w:after="20"/>
        <w:rPr>
          <w:lang w:val="fi-FI"/>
        </w:rPr>
      </w:pPr>
    </w:p>
    <w:p w14:paraId="0E31F620" w14:textId="77777777" w:rsidR="000C2188" w:rsidRDefault="0028497A">
      <w:pPr>
        <w:pStyle w:val="FormLabel"/>
      </w:pPr>
      <w:r>
        <w:t>Bagian paling menantang:</w:t>
      </w:r>
    </w:p>
    <w:p w14:paraId="2DBBD802" w14:textId="2593F1DD" w:rsidR="000C2188" w:rsidRDefault="00F82C3D">
      <w:pPr>
        <w:spacing w:after="60"/>
      </w:pPr>
      <w:r>
        <w:rPr>
          <w:color w:val="A6A6A6"/>
        </w:rPr>
        <w:t>Hampir semua yang berhubungan dengan box model cukup menantang menurut saya karena perlu mengandalkan itung itungan dikit, sama logic, maybe</w:t>
      </w:r>
      <w:r w:rsidR="0028497A">
        <w:rPr>
          <w:color w:val="A6A6A6"/>
        </w:rPr>
        <w:t>________________________________________________________________________________</w:t>
      </w:r>
    </w:p>
    <w:p w14:paraId="1A5A88EA" w14:textId="77777777" w:rsidR="000C2188" w:rsidRDefault="0028497A">
      <w:pPr>
        <w:spacing w:after="60"/>
      </w:pPr>
      <w:r>
        <w:rPr>
          <w:color w:val="A6A6A6"/>
        </w:rPr>
        <w:t>________________________________________________________________________________</w:t>
      </w:r>
    </w:p>
    <w:p w14:paraId="1E4337BA" w14:textId="77777777" w:rsidR="000C2188" w:rsidRDefault="0028497A">
      <w:pPr>
        <w:pStyle w:val="Heading1"/>
      </w:pPr>
      <w:r>
        <w:t>G. Peer Assessment</w:t>
      </w:r>
    </w:p>
    <w:tbl>
      <w:tblPr>
        <w:tblW w:w="9863"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5"/>
        <w:gridCol w:w="2448"/>
        <w:gridCol w:w="2880"/>
        <w:gridCol w:w="2880"/>
      </w:tblGrid>
      <w:tr w:rsidR="000C2188" w14:paraId="5A6A67C4" w14:textId="77777777">
        <w:trPr>
          <w:cantSplit/>
          <w:jc w:val="center"/>
        </w:trPr>
        <w:tc>
          <w:tcPr>
            <w:tcW w:w="1655" w:type="dxa"/>
            <w:shd w:val="clear" w:color="auto" w:fill="F3F7FA"/>
            <w:tcMar>
              <w:top w:w="80" w:type="dxa"/>
              <w:left w:w="100" w:type="dxa"/>
              <w:bottom w:w="80" w:type="dxa"/>
              <w:right w:w="100" w:type="dxa"/>
            </w:tcMar>
            <w:vAlign w:val="center"/>
          </w:tcPr>
          <w:p w14:paraId="13BD8F53" w14:textId="77777777" w:rsidR="000C2188" w:rsidRDefault="0028497A">
            <w:pPr>
              <w:spacing w:after="0"/>
            </w:pPr>
            <w:r>
              <w:rPr>
                <w:sz w:val="17"/>
              </w:rPr>
              <w:t>Nama Penilai</w:t>
            </w:r>
          </w:p>
        </w:tc>
        <w:tc>
          <w:tcPr>
            <w:tcW w:w="2448" w:type="dxa"/>
            <w:shd w:val="clear" w:color="auto" w:fill="F3F7FA"/>
            <w:tcMar>
              <w:top w:w="80" w:type="dxa"/>
              <w:left w:w="100" w:type="dxa"/>
              <w:bottom w:w="80" w:type="dxa"/>
              <w:right w:w="100" w:type="dxa"/>
            </w:tcMar>
            <w:vAlign w:val="center"/>
          </w:tcPr>
          <w:p w14:paraId="6A3011D5" w14:textId="6B94C897" w:rsidR="000C2188" w:rsidRDefault="00F82C3D">
            <w:pPr>
              <w:spacing w:after="0"/>
            </w:pPr>
            <w:r>
              <w:t xml:space="preserve">Raihan Elshirazy </w:t>
            </w:r>
          </w:p>
        </w:tc>
        <w:tc>
          <w:tcPr>
            <w:tcW w:w="2880" w:type="dxa"/>
            <w:shd w:val="clear" w:color="auto" w:fill="F3F7FA"/>
            <w:tcMar>
              <w:top w:w="80" w:type="dxa"/>
              <w:left w:w="100" w:type="dxa"/>
              <w:bottom w:w="80" w:type="dxa"/>
              <w:right w:w="100" w:type="dxa"/>
            </w:tcMar>
            <w:vAlign w:val="center"/>
          </w:tcPr>
          <w:p w14:paraId="5128F870" w14:textId="77777777" w:rsidR="000C2188" w:rsidRDefault="0028497A">
            <w:pPr>
              <w:spacing w:after="0"/>
            </w:pPr>
            <w:r>
              <w:rPr>
                <w:sz w:val="17"/>
              </w:rPr>
              <w:t>Nama Pemilik Landing Page</w:t>
            </w:r>
          </w:p>
        </w:tc>
        <w:tc>
          <w:tcPr>
            <w:tcW w:w="2880" w:type="dxa"/>
            <w:shd w:val="clear" w:color="auto" w:fill="F3F7FA"/>
            <w:tcMar>
              <w:top w:w="80" w:type="dxa"/>
              <w:left w:w="100" w:type="dxa"/>
              <w:bottom w:w="80" w:type="dxa"/>
              <w:right w:w="100" w:type="dxa"/>
            </w:tcMar>
            <w:vAlign w:val="center"/>
          </w:tcPr>
          <w:p w14:paraId="2BCFB548" w14:textId="15B6D7B7" w:rsidR="000C2188" w:rsidRDefault="00F82C3D">
            <w:pPr>
              <w:spacing w:after="0"/>
            </w:pPr>
            <w:r>
              <w:t xml:space="preserve">Kevin Akbar </w:t>
            </w:r>
          </w:p>
        </w:tc>
      </w:tr>
    </w:tbl>
    <w:p w14:paraId="3F1BB786" w14:textId="77777777" w:rsidR="000C2188" w:rsidRDefault="000C2188">
      <w:pPr>
        <w:spacing w:after="20"/>
      </w:pPr>
    </w:p>
    <w:tbl>
      <w:tblPr>
        <w:tblW w:w="9863"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648"/>
        <w:gridCol w:w="4680"/>
        <w:gridCol w:w="1224"/>
        <w:gridCol w:w="3311"/>
      </w:tblGrid>
      <w:tr w:rsidR="000C2188" w14:paraId="68C0DADC" w14:textId="77777777">
        <w:trPr>
          <w:cantSplit/>
          <w:tblHeader/>
          <w:jc w:val="center"/>
        </w:trPr>
        <w:tc>
          <w:tcPr>
            <w:tcW w:w="648" w:type="dxa"/>
            <w:shd w:val="clear" w:color="auto" w:fill="1F4E78"/>
            <w:tcMar>
              <w:top w:w="80" w:type="dxa"/>
              <w:left w:w="100" w:type="dxa"/>
              <w:bottom w:w="80" w:type="dxa"/>
              <w:right w:w="100" w:type="dxa"/>
            </w:tcMar>
            <w:vAlign w:val="center"/>
          </w:tcPr>
          <w:p w14:paraId="255C6A0C" w14:textId="77777777" w:rsidR="000C2188" w:rsidRDefault="0028497A">
            <w:pPr>
              <w:spacing w:after="0"/>
              <w:jc w:val="center"/>
            </w:pPr>
            <w:r>
              <w:rPr>
                <w:b/>
                <w:color w:val="FFFFFF"/>
                <w:sz w:val="17"/>
              </w:rPr>
              <w:t>No.</w:t>
            </w:r>
          </w:p>
        </w:tc>
        <w:tc>
          <w:tcPr>
            <w:tcW w:w="4680" w:type="dxa"/>
            <w:shd w:val="clear" w:color="auto" w:fill="1F4E78"/>
            <w:tcMar>
              <w:top w:w="80" w:type="dxa"/>
              <w:left w:w="100" w:type="dxa"/>
              <w:bottom w:w="80" w:type="dxa"/>
              <w:right w:w="100" w:type="dxa"/>
            </w:tcMar>
            <w:vAlign w:val="center"/>
          </w:tcPr>
          <w:p w14:paraId="655D0415" w14:textId="77777777" w:rsidR="000C2188" w:rsidRDefault="0028497A">
            <w:pPr>
              <w:spacing w:after="0"/>
              <w:jc w:val="center"/>
            </w:pPr>
            <w:r>
              <w:rPr>
                <w:b/>
                <w:color w:val="FFFFFF"/>
                <w:sz w:val="17"/>
              </w:rPr>
              <w:t>Kriteria</w:t>
            </w:r>
          </w:p>
        </w:tc>
        <w:tc>
          <w:tcPr>
            <w:tcW w:w="1224" w:type="dxa"/>
            <w:shd w:val="clear" w:color="auto" w:fill="1F4E78"/>
            <w:tcMar>
              <w:top w:w="80" w:type="dxa"/>
              <w:left w:w="100" w:type="dxa"/>
              <w:bottom w:w="80" w:type="dxa"/>
              <w:right w:w="100" w:type="dxa"/>
            </w:tcMar>
            <w:vAlign w:val="center"/>
          </w:tcPr>
          <w:p w14:paraId="3C727C89" w14:textId="77777777" w:rsidR="000C2188" w:rsidRDefault="0028497A">
            <w:pPr>
              <w:spacing w:after="0"/>
              <w:jc w:val="center"/>
            </w:pPr>
            <w:r>
              <w:rPr>
                <w:b/>
                <w:color w:val="FFFFFF"/>
                <w:sz w:val="17"/>
              </w:rPr>
              <w:t>Skor 1–5</w:t>
            </w:r>
          </w:p>
        </w:tc>
        <w:tc>
          <w:tcPr>
            <w:tcW w:w="3311" w:type="dxa"/>
            <w:shd w:val="clear" w:color="auto" w:fill="1F4E78"/>
            <w:tcMar>
              <w:top w:w="80" w:type="dxa"/>
              <w:left w:w="100" w:type="dxa"/>
              <w:bottom w:w="80" w:type="dxa"/>
              <w:right w:w="100" w:type="dxa"/>
            </w:tcMar>
            <w:vAlign w:val="center"/>
          </w:tcPr>
          <w:p w14:paraId="0F20649F" w14:textId="77777777" w:rsidR="000C2188" w:rsidRDefault="0028497A">
            <w:pPr>
              <w:spacing w:after="0"/>
              <w:jc w:val="center"/>
            </w:pPr>
            <w:r>
              <w:rPr>
                <w:b/>
                <w:color w:val="FFFFFF"/>
                <w:sz w:val="17"/>
              </w:rPr>
              <w:t>Catatan Hal Keren / Saran</w:t>
            </w:r>
          </w:p>
        </w:tc>
      </w:tr>
      <w:tr w:rsidR="000C2188" w14:paraId="0F5E69F3" w14:textId="77777777">
        <w:trPr>
          <w:cantSplit/>
          <w:jc w:val="center"/>
        </w:trPr>
        <w:tc>
          <w:tcPr>
            <w:tcW w:w="648" w:type="dxa"/>
            <w:tcMar>
              <w:top w:w="80" w:type="dxa"/>
              <w:left w:w="100" w:type="dxa"/>
              <w:bottom w:w="80" w:type="dxa"/>
              <w:right w:w="100" w:type="dxa"/>
            </w:tcMar>
            <w:vAlign w:val="center"/>
          </w:tcPr>
          <w:p w14:paraId="4999257A" w14:textId="77777777" w:rsidR="000C2188" w:rsidRDefault="0028497A">
            <w:pPr>
              <w:spacing w:after="0"/>
            </w:pPr>
            <w:r>
              <w:rPr>
                <w:sz w:val="16"/>
              </w:rPr>
              <w:t>1</w:t>
            </w:r>
          </w:p>
        </w:tc>
        <w:tc>
          <w:tcPr>
            <w:tcW w:w="4680" w:type="dxa"/>
            <w:tcMar>
              <w:top w:w="80" w:type="dxa"/>
              <w:left w:w="100" w:type="dxa"/>
              <w:bottom w:w="80" w:type="dxa"/>
              <w:right w:w="100" w:type="dxa"/>
            </w:tcMar>
            <w:vAlign w:val="center"/>
          </w:tcPr>
          <w:p w14:paraId="133FA751" w14:textId="77777777" w:rsidR="000C2188" w:rsidRDefault="0028497A">
            <w:pPr>
              <w:spacing w:after="0"/>
            </w:pPr>
            <w:r>
              <w:rPr>
                <w:sz w:val="16"/>
              </w:rPr>
              <w:t>Pesan: headline dan CTA mudah dipahami.</w:t>
            </w:r>
          </w:p>
        </w:tc>
        <w:tc>
          <w:tcPr>
            <w:tcW w:w="1224" w:type="dxa"/>
            <w:tcMar>
              <w:top w:w="80" w:type="dxa"/>
              <w:left w:w="100" w:type="dxa"/>
              <w:bottom w:w="80" w:type="dxa"/>
              <w:right w:w="100" w:type="dxa"/>
            </w:tcMar>
            <w:vAlign w:val="center"/>
          </w:tcPr>
          <w:p w14:paraId="0C029AC8" w14:textId="7D5E4804" w:rsidR="000C2188" w:rsidRDefault="00F82C3D">
            <w:pPr>
              <w:spacing w:after="0"/>
            </w:pPr>
            <w:r>
              <w:t>4</w:t>
            </w:r>
          </w:p>
        </w:tc>
        <w:tc>
          <w:tcPr>
            <w:tcW w:w="3311" w:type="dxa"/>
            <w:tcMar>
              <w:top w:w="80" w:type="dxa"/>
              <w:left w:w="100" w:type="dxa"/>
              <w:bottom w:w="80" w:type="dxa"/>
              <w:right w:w="100" w:type="dxa"/>
            </w:tcMar>
            <w:vAlign w:val="center"/>
          </w:tcPr>
          <w:p w14:paraId="5AF8A1A7" w14:textId="77777777" w:rsidR="000C2188" w:rsidRDefault="000C2188">
            <w:pPr>
              <w:spacing w:after="0"/>
            </w:pPr>
          </w:p>
        </w:tc>
      </w:tr>
      <w:tr w:rsidR="000C2188" w:rsidRPr="00FC263D" w14:paraId="670F60D3" w14:textId="77777777">
        <w:trPr>
          <w:cantSplit/>
          <w:jc w:val="center"/>
        </w:trPr>
        <w:tc>
          <w:tcPr>
            <w:tcW w:w="648" w:type="dxa"/>
            <w:shd w:val="clear" w:color="auto" w:fill="F3F7FA"/>
            <w:tcMar>
              <w:top w:w="80" w:type="dxa"/>
              <w:left w:w="100" w:type="dxa"/>
              <w:bottom w:w="80" w:type="dxa"/>
              <w:right w:w="100" w:type="dxa"/>
            </w:tcMar>
            <w:vAlign w:val="center"/>
          </w:tcPr>
          <w:p w14:paraId="3413406E" w14:textId="77777777" w:rsidR="000C2188" w:rsidRDefault="0028497A">
            <w:pPr>
              <w:spacing w:after="0"/>
            </w:pPr>
            <w:r>
              <w:rPr>
                <w:sz w:val="16"/>
              </w:rPr>
              <w:t>2</w:t>
            </w:r>
          </w:p>
        </w:tc>
        <w:tc>
          <w:tcPr>
            <w:tcW w:w="4680" w:type="dxa"/>
            <w:shd w:val="clear" w:color="auto" w:fill="F3F7FA"/>
            <w:tcMar>
              <w:top w:w="80" w:type="dxa"/>
              <w:left w:w="100" w:type="dxa"/>
              <w:bottom w:w="80" w:type="dxa"/>
              <w:right w:w="100" w:type="dxa"/>
            </w:tcMar>
            <w:vAlign w:val="center"/>
          </w:tcPr>
          <w:p w14:paraId="619B9BCB" w14:textId="77777777" w:rsidR="000C2188" w:rsidRPr="00E229A4" w:rsidRDefault="0028497A">
            <w:pPr>
              <w:spacing w:after="0"/>
              <w:rPr>
                <w:lang w:val="fi-FI"/>
              </w:rPr>
            </w:pPr>
            <w:r w:rsidRPr="00E229A4">
              <w:rPr>
                <w:sz w:val="16"/>
                <w:lang w:val="fi-FI"/>
              </w:rPr>
              <w:t>Struktur: urutan konten logis dan navigasi bekerja.</w:t>
            </w:r>
          </w:p>
        </w:tc>
        <w:tc>
          <w:tcPr>
            <w:tcW w:w="1224" w:type="dxa"/>
            <w:shd w:val="clear" w:color="auto" w:fill="F3F7FA"/>
            <w:tcMar>
              <w:top w:w="80" w:type="dxa"/>
              <w:left w:w="100" w:type="dxa"/>
              <w:bottom w:w="80" w:type="dxa"/>
              <w:right w:w="100" w:type="dxa"/>
            </w:tcMar>
            <w:vAlign w:val="center"/>
          </w:tcPr>
          <w:p w14:paraId="29B4A0CD" w14:textId="494375FD" w:rsidR="000C2188" w:rsidRPr="00E229A4" w:rsidRDefault="00F82C3D">
            <w:pPr>
              <w:spacing w:after="0"/>
              <w:rPr>
                <w:lang w:val="fi-FI"/>
              </w:rPr>
            </w:pPr>
            <w:r>
              <w:rPr>
                <w:lang w:val="fi-FI"/>
              </w:rPr>
              <w:t>4</w:t>
            </w:r>
          </w:p>
        </w:tc>
        <w:tc>
          <w:tcPr>
            <w:tcW w:w="3311" w:type="dxa"/>
            <w:shd w:val="clear" w:color="auto" w:fill="F3F7FA"/>
            <w:tcMar>
              <w:top w:w="80" w:type="dxa"/>
              <w:left w:w="100" w:type="dxa"/>
              <w:bottom w:w="80" w:type="dxa"/>
              <w:right w:w="100" w:type="dxa"/>
            </w:tcMar>
            <w:vAlign w:val="center"/>
          </w:tcPr>
          <w:p w14:paraId="11899B16" w14:textId="77777777" w:rsidR="000C2188" w:rsidRPr="00E229A4" w:rsidRDefault="000C2188">
            <w:pPr>
              <w:spacing w:after="0"/>
              <w:rPr>
                <w:lang w:val="fi-FI"/>
              </w:rPr>
            </w:pPr>
          </w:p>
        </w:tc>
      </w:tr>
      <w:tr w:rsidR="000C2188" w14:paraId="1B98A20D" w14:textId="77777777">
        <w:trPr>
          <w:cantSplit/>
          <w:jc w:val="center"/>
        </w:trPr>
        <w:tc>
          <w:tcPr>
            <w:tcW w:w="648" w:type="dxa"/>
            <w:tcMar>
              <w:top w:w="80" w:type="dxa"/>
              <w:left w:w="100" w:type="dxa"/>
              <w:bottom w:w="80" w:type="dxa"/>
              <w:right w:w="100" w:type="dxa"/>
            </w:tcMar>
            <w:vAlign w:val="center"/>
          </w:tcPr>
          <w:p w14:paraId="54026394" w14:textId="77777777" w:rsidR="000C2188" w:rsidRDefault="0028497A">
            <w:pPr>
              <w:spacing w:after="0"/>
            </w:pPr>
            <w:r>
              <w:rPr>
                <w:sz w:val="16"/>
              </w:rPr>
              <w:t>3</w:t>
            </w:r>
          </w:p>
        </w:tc>
        <w:tc>
          <w:tcPr>
            <w:tcW w:w="4680" w:type="dxa"/>
            <w:tcMar>
              <w:top w:w="80" w:type="dxa"/>
              <w:left w:w="100" w:type="dxa"/>
              <w:bottom w:w="80" w:type="dxa"/>
              <w:right w:w="100" w:type="dxa"/>
            </w:tcMar>
            <w:vAlign w:val="center"/>
          </w:tcPr>
          <w:p w14:paraId="7AB3184D" w14:textId="77777777" w:rsidR="000C2188" w:rsidRDefault="0028497A">
            <w:pPr>
              <w:spacing w:after="0"/>
            </w:pPr>
            <w:r>
              <w:rPr>
                <w:sz w:val="16"/>
              </w:rPr>
              <w:t>Visual: tipografi, warna, dan spacing konsisten.</w:t>
            </w:r>
          </w:p>
        </w:tc>
        <w:tc>
          <w:tcPr>
            <w:tcW w:w="1224" w:type="dxa"/>
            <w:tcMar>
              <w:top w:w="80" w:type="dxa"/>
              <w:left w:w="100" w:type="dxa"/>
              <w:bottom w:w="80" w:type="dxa"/>
              <w:right w:w="100" w:type="dxa"/>
            </w:tcMar>
            <w:vAlign w:val="center"/>
          </w:tcPr>
          <w:p w14:paraId="43B8459F" w14:textId="3CD246D0" w:rsidR="000C2188" w:rsidRDefault="00F82C3D">
            <w:pPr>
              <w:spacing w:after="0"/>
            </w:pPr>
            <w:r>
              <w:t>4</w:t>
            </w:r>
          </w:p>
        </w:tc>
        <w:tc>
          <w:tcPr>
            <w:tcW w:w="3311" w:type="dxa"/>
            <w:tcMar>
              <w:top w:w="80" w:type="dxa"/>
              <w:left w:w="100" w:type="dxa"/>
              <w:bottom w:w="80" w:type="dxa"/>
              <w:right w:w="100" w:type="dxa"/>
            </w:tcMar>
            <w:vAlign w:val="center"/>
          </w:tcPr>
          <w:p w14:paraId="0F53C426" w14:textId="77777777" w:rsidR="000C2188" w:rsidRDefault="000C2188">
            <w:pPr>
              <w:spacing w:after="0"/>
            </w:pPr>
          </w:p>
        </w:tc>
      </w:tr>
      <w:tr w:rsidR="000C2188" w14:paraId="07DF50B8" w14:textId="77777777">
        <w:trPr>
          <w:cantSplit/>
          <w:jc w:val="center"/>
        </w:trPr>
        <w:tc>
          <w:tcPr>
            <w:tcW w:w="648" w:type="dxa"/>
            <w:shd w:val="clear" w:color="auto" w:fill="F3F7FA"/>
            <w:tcMar>
              <w:top w:w="80" w:type="dxa"/>
              <w:left w:w="100" w:type="dxa"/>
              <w:bottom w:w="80" w:type="dxa"/>
              <w:right w:w="100" w:type="dxa"/>
            </w:tcMar>
            <w:vAlign w:val="center"/>
          </w:tcPr>
          <w:p w14:paraId="498D81B2" w14:textId="77777777" w:rsidR="000C2188" w:rsidRDefault="0028497A">
            <w:pPr>
              <w:spacing w:after="0"/>
            </w:pPr>
            <w:r>
              <w:rPr>
                <w:sz w:val="16"/>
              </w:rPr>
              <w:lastRenderedPageBreak/>
              <w:t>4</w:t>
            </w:r>
          </w:p>
        </w:tc>
        <w:tc>
          <w:tcPr>
            <w:tcW w:w="4680" w:type="dxa"/>
            <w:shd w:val="clear" w:color="auto" w:fill="F3F7FA"/>
            <w:tcMar>
              <w:top w:w="80" w:type="dxa"/>
              <w:left w:w="100" w:type="dxa"/>
              <w:bottom w:w="80" w:type="dxa"/>
              <w:right w:w="100" w:type="dxa"/>
            </w:tcMar>
            <w:vAlign w:val="center"/>
          </w:tcPr>
          <w:p w14:paraId="54B5739D" w14:textId="77777777" w:rsidR="000C2188" w:rsidRDefault="0028497A">
            <w:pPr>
              <w:spacing w:after="0"/>
            </w:pPr>
            <w:r>
              <w:rPr>
                <w:sz w:val="16"/>
              </w:rPr>
              <w:t>Responsive: nyaman pada layar kecil.</w:t>
            </w:r>
          </w:p>
        </w:tc>
        <w:tc>
          <w:tcPr>
            <w:tcW w:w="1224" w:type="dxa"/>
            <w:shd w:val="clear" w:color="auto" w:fill="F3F7FA"/>
            <w:tcMar>
              <w:top w:w="80" w:type="dxa"/>
              <w:left w:w="100" w:type="dxa"/>
              <w:bottom w:w="80" w:type="dxa"/>
              <w:right w:w="100" w:type="dxa"/>
            </w:tcMar>
            <w:vAlign w:val="center"/>
          </w:tcPr>
          <w:p w14:paraId="502121BB" w14:textId="6FA287DF" w:rsidR="000C2188" w:rsidRDefault="00F82C3D">
            <w:pPr>
              <w:spacing w:after="0"/>
            </w:pPr>
            <w:r>
              <w:t>4</w:t>
            </w:r>
          </w:p>
        </w:tc>
        <w:tc>
          <w:tcPr>
            <w:tcW w:w="3311" w:type="dxa"/>
            <w:shd w:val="clear" w:color="auto" w:fill="F3F7FA"/>
            <w:tcMar>
              <w:top w:w="80" w:type="dxa"/>
              <w:left w:w="100" w:type="dxa"/>
              <w:bottom w:w="80" w:type="dxa"/>
              <w:right w:w="100" w:type="dxa"/>
            </w:tcMar>
            <w:vAlign w:val="center"/>
          </w:tcPr>
          <w:p w14:paraId="2217D8A7" w14:textId="77777777" w:rsidR="000C2188" w:rsidRDefault="000C2188">
            <w:pPr>
              <w:spacing w:after="0"/>
            </w:pPr>
          </w:p>
        </w:tc>
      </w:tr>
      <w:tr w:rsidR="000C2188" w:rsidRPr="00FC263D" w14:paraId="6CF12F15" w14:textId="77777777">
        <w:trPr>
          <w:cantSplit/>
          <w:jc w:val="center"/>
        </w:trPr>
        <w:tc>
          <w:tcPr>
            <w:tcW w:w="648" w:type="dxa"/>
            <w:tcMar>
              <w:top w:w="80" w:type="dxa"/>
              <w:left w:w="100" w:type="dxa"/>
              <w:bottom w:w="80" w:type="dxa"/>
              <w:right w:w="100" w:type="dxa"/>
            </w:tcMar>
            <w:vAlign w:val="center"/>
          </w:tcPr>
          <w:p w14:paraId="1D28525A" w14:textId="77777777" w:rsidR="000C2188" w:rsidRDefault="0028497A">
            <w:pPr>
              <w:spacing w:after="0"/>
            </w:pPr>
            <w:r>
              <w:rPr>
                <w:sz w:val="16"/>
              </w:rPr>
              <w:t>5</w:t>
            </w:r>
          </w:p>
        </w:tc>
        <w:tc>
          <w:tcPr>
            <w:tcW w:w="4680" w:type="dxa"/>
            <w:tcMar>
              <w:top w:w="80" w:type="dxa"/>
              <w:left w:w="100" w:type="dxa"/>
              <w:bottom w:w="80" w:type="dxa"/>
              <w:right w:w="100" w:type="dxa"/>
            </w:tcMar>
            <w:vAlign w:val="center"/>
          </w:tcPr>
          <w:p w14:paraId="2EEC0051" w14:textId="77777777" w:rsidR="000C2188" w:rsidRPr="00E229A4" w:rsidRDefault="0028497A">
            <w:pPr>
              <w:spacing w:after="0"/>
              <w:rPr>
                <w:lang w:val="fi-FI"/>
              </w:rPr>
            </w:pPr>
            <w:r w:rsidRPr="00E229A4">
              <w:rPr>
                <w:sz w:val="16"/>
                <w:lang w:val="fi-FI"/>
              </w:rPr>
              <w:t>Aksesibilitas: fokus, alt, dan kontras diperhatikan.</w:t>
            </w:r>
          </w:p>
        </w:tc>
        <w:tc>
          <w:tcPr>
            <w:tcW w:w="1224" w:type="dxa"/>
            <w:tcMar>
              <w:top w:w="80" w:type="dxa"/>
              <w:left w:w="100" w:type="dxa"/>
              <w:bottom w:w="80" w:type="dxa"/>
              <w:right w:w="100" w:type="dxa"/>
            </w:tcMar>
            <w:vAlign w:val="center"/>
          </w:tcPr>
          <w:p w14:paraId="2ED4F10E" w14:textId="1AC41691" w:rsidR="000C2188" w:rsidRPr="00E229A4" w:rsidRDefault="00F82C3D">
            <w:pPr>
              <w:spacing w:after="0"/>
              <w:rPr>
                <w:lang w:val="fi-FI"/>
              </w:rPr>
            </w:pPr>
            <w:r>
              <w:rPr>
                <w:lang w:val="fi-FI"/>
              </w:rPr>
              <w:t>4</w:t>
            </w:r>
          </w:p>
        </w:tc>
        <w:tc>
          <w:tcPr>
            <w:tcW w:w="3311" w:type="dxa"/>
            <w:tcMar>
              <w:top w:w="80" w:type="dxa"/>
              <w:left w:w="100" w:type="dxa"/>
              <w:bottom w:w="80" w:type="dxa"/>
              <w:right w:w="100" w:type="dxa"/>
            </w:tcMar>
            <w:vAlign w:val="center"/>
          </w:tcPr>
          <w:p w14:paraId="3A306075" w14:textId="77777777" w:rsidR="000C2188" w:rsidRPr="00E229A4" w:rsidRDefault="000C2188">
            <w:pPr>
              <w:spacing w:after="0"/>
              <w:rPr>
                <w:lang w:val="fi-FI"/>
              </w:rPr>
            </w:pPr>
          </w:p>
        </w:tc>
      </w:tr>
    </w:tbl>
    <w:p w14:paraId="7BA83CE0" w14:textId="382F6FAA" w:rsidR="000C2188" w:rsidRPr="00E229A4" w:rsidRDefault="00F82C3D">
      <w:pPr>
        <w:spacing w:after="20"/>
        <w:rPr>
          <w:lang w:val="fi-FI"/>
        </w:rPr>
      </w:pPr>
      <w:r>
        <w:rPr>
          <w:lang w:val="fi-FI"/>
        </w:rPr>
        <w:t>4</w:t>
      </w:r>
    </w:p>
    <w:p w14:paraId="0D4CB3F0" w14:textId="77777777" w:rsidR="00E229A4" w:rsidRPr="00113477" w:rsidRDefault="00E229A4" w:rsidP="00E229A4">
      <w:pPr>
        <w:pStyle w:val="Heading1"/>
        <w:rPr>
          <w:lang w:val="fi-FI"/>
        </w:rPr>
      </w:pPr>
      <w:r w:rsidRPr="00113477">
        <w:rPr>
          <w:lang w:val="fi-FI"/>
        </w:rPr>
        <w:t>H. Log Bantuan dan Penggunaan AI</w:t>
      </w:r>
    </w:p>
    <w:tbl>
      <w:tblPr>
        <w:tblW w:w="0" w:type="auto"/>
        <w:jc w:val="center"/>
        <w:tblBorders>
          <w:top w:val="single" w:sz="6" w:space="0" w:color="2E75B6"/>
          <w:left w:val="single" w:sz="6" w:space="0" w:color="2E75B6"/>
          <w:bottom w:val="single" w:sz="6" w:space="0" w:color="2E75B6"/>
          <w:right w:val="single" w:sz="6" w:space="0" w:color="2E75B6"/>
          <w:insideH w:val="single" w:sz="6" w:space="0" w:color="2E75B6"/>
          <w:insideV w:val="single" w:sz="6" w:space="0" w:color="2E75B6"/>
        </w:tblBorders>
        <w:tblLook w:val="04A0" w:firstRow="1" w:lastRow="0" w:firstColumn="1" w:lastColumn="0" w:noHBand="0" w:noVBand="1"/>
      </w:tblPr>
      <w:tblGrid>
        <w:gridCol w:w="10150"/>
      </w:tblGrid>
      <w:tr w:rsidR="00E229A4" w14:paraId="561BB9A6" w14:textId="77777777" w:rsidTr="0028497A">
        <w:trPr>
          <w:cantSplit/>
          <w:jc w:val="center"/>
        </w:trPr>
        <w:tc>
          <w:tcPr>
            <w:tcW w:w="10166" w:type="dxa"/>
            <w:shd w:val="clear" w:color="auto" w:fill="DDEBF7"/>
            <w:tcMar>
              <w:top w:w="110" w:type="dxa"/>
              <w:left w:w="140" w:type="dxa"/>
              <w:bottom w:w="110" w:type="dxa"/>
              <w:right w:w="140" w:type="dxa"/>
            </w:tcMar>
          </w:tcPr>
          <w:p w14:paraId="529FC37F" w14:textId="77777777" w:rsidR="00E229A4" w:rsidRDefault="00E229A4" w:rsidP="0028497A">
            <w:pPr>
              <w:spacing w:after="20"/>
            </w:pPr>
            <w:r>
              <w:rPr>
                <w:b/>
                <w:color w:val="1F4E78"/>
              </w:rPr>
              <w:t xml:space="preserve">Prinsip  </w:t>
            </w:r>
            <w:r>
              <w:t>Catat bantuan secara transparan. Jawaban AI harus diverifikasi melalui dokumentasi, DevTools, validator, atau eksperimen mandiri.</w:t>
            </w:r>
          </w:p>
        </w:tc>
      </w:tr>
    </w:tbl>
    <w:p w14:paraId="00ADFF55" w14:textId="77777777" w:rsidR="00E229A4" w:rsidRDefault="00E229A4" w:rsidP="00E229A4">
      <w:pPr>
        <w:spacing w:after="20"/>
      </w:pPr>
    </w:p>
    <w:tbl>
      <w:tblPr>
        <w:tblW w:w="9864"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440"/>
        <w:gridCol w:w="2232"/>
        <w:gridCol w:w="2160"/>
        <w:gridCol w:w="2088"/>
        <w:gridCol w:w="1944"/>
      </w:tblGrid>
      <w:tr w:rsidR="00E229A4" w14:paraId="143DE04B" w14:textId="77777777" w:rsidTr="0028497A">
        <w:trPr>
          <w:cantSplit/>
          <w:tblHeader/>
          <w:jc w:val="center"/>
        </w:trPr>
        <w:tc>
          <w:tcPr>
            <w:tcW w:w="1440" w:type="dxa"/>
            <w:shd w:val="clear" w:color="auto" w:fill="1F4E78"/>
            <w:tcMar>
              <w:top w:w="80" w:type="dxa"/>
              <w:left w:w="100" w:type="dxa"/>
              <w:bottom w:w="80" w:type="dxa"/>
              <w:right w:w="100" w:type="dxa"/>
            </w:tcMar>
            <w:vAlign w:val="center"/>
          </w:tcPr>
          <w:p w14:paraId="2E29142E" w14:textId="77777777" w:rsidR="00E229A4" w:rsidRDefault="00E229A4" w:rsidP="0028497A">
            <w:pPr>
              <w:spacing w:after="0"/>
              <w:jc w:val="center"/>
            </w:pPr>
            <w:r>
              <w:rPr>
                <w:b/>
                <w:color w:val="FFFFFF"/>
                <w:sz w:val="17"/>
              </w:rPr>
              <w:t>Tanggal / Fase</w:t>
            </w:r>
          </w:p>
        </w:tc>
        <w:tc>
          <w:tcPr>
            <w:tcW w:w="2232" w:type="dxa"/>
            <w:shd w:val="clear" w:color="auto" w:fill="1F4E78"/>
            <w:tcMar>
              <w:top w:w="80" w:type="dxa"/>
              <w:left w:w="100" w:type="dxa"/>
              <w:bottom w:w="80" w:type="dxa"/>
              <w:right w:w="100" w:type="dxa"/>
            </w:tcMar>
            <w:vAlign w:val="center"/>
          </w:tcPr>
          <w:p w14:paraId="78F7FA4E" w14:textId="77777777" w:rsidR="00E229A4" w:rsidRDefault="00E229A4" w:rsidP="0028497A">
            <w:pPr>
              <w:spacing w:after="0"/>
              <w:jc w:val="center"/>
            </w:pPr>
            <w:r>
              <w:rPr>
                <w:b/>
                <w:color w:val="FFFFFF"/>
                <w:sz w:val="17"/>
              </w:rPr>
              <w:t>Pertanyaan atau Sumber</w:t>
            </w:r>
          </w:p>
        </w:tc>
        <w:tc>
          <w:tcPr>
            <w:tcW w:w="2160" w:type="dxa"/>
            <w:shd w:val="clear" w:color="auto" w:fill="1F4E78"/>
            <w:tcMar>
              <w:top w:w="80" w:type="dxa"/>
              <w:left w:w="100" w:type="dxa"/>
              <w:bottom w:w="80" w:type="dxa"/>
              <w:right w:w="100" w:type="dxa"/>
            </w:tcMar>
            <w:vAlign w:val="center"/>
          </w:tcPr>
          <w:p w14:paraId="5C4A869F" w14:textId="77777777" w:rsidR="00E229A4" w:rsidRDefault="00E229A4" w:rsidP="0028497A">
            <w:pPr>
              <w:spacing w:after="0"/>
              <w:jc w:val="center"/>
            </w:pPr>
            <w:r>
              <w:rPr>
                <w:b/>
                <w:color w:val="FFFFFF"/>
                <w:sz w:val="17"/>
              </w:rPr>
              <w:t>Intisari Bantuan</w:t>
            </w:r>
          </w:p>
        </w:tc>
        <w:tc>
          <w:tcPr>
            <w:tcW w:w="2088" w:type="dxa"/>
            <w:shd w:val="clear" w:color="auto" w:fill="1F4E78"/>
            <w:tcMar>
              <w:top w:w="80" w:type="dxa"/>
              <w:left w:w="100" w:type="dxa"/>
              <w:bottom w:w="80" w:type="dxa"/>
              <w:right w:w="100" w:type="dxa"/>
            </w:tcMar>
            <w:vAlign w:val="center"/>
          </w:tcPr>
          <w:p w14:paraId="321B62CC" w14:textId="77777777" w:rsidR="00E229A4" w:rsidRDefault="00E229A4" w:rsidP="0028497A">
            <w:pPr>
              <w:spacing w:after="0"/>
              <w:jc w:val="center"/>
            </w:pPr>
            <w:r>
              <w:rPr>
                <w:b/>
                <w:color w:val="FFFFFF"/>
                <w:sz w:val="17"/>
              </w:rPr>
              <w:t>Fact Check</w:t>
            </w:r>
          </w:p>
        </w:tc>
        <w:tc>
          <w:tcPr>
            <w:tcW w:w="1944" w:type="dxa"/>
            <w:shd w:val="clear" w:color="auto" w:fill="1F4E78"/>
            <w:tcMar>
              <w:top w:w="80" w:type="dxa"/>
              <w:left w:w="100" w:type="dxa"/>
              <w:bottom w:w="80" w:type="dxa"/>
              <w:right w:w="100" w:type="dxa"/>
            </w:tcMar>
            <w:vAlign w:val="center"/>
          </w:tcPr>
          <w:p w14:paraId="5FA9E833" w14:textId="77777777" w:rsidR="00E229A4" w:rsidRDefault="00E229A4" w:rsidP="0028497A">
            <w:pPr>
              <w:spacing w:after="0"/>
              <w:jc w:val="center"/>
            </w:pPr>
            <w:r>
              <w:rPr>
                <w:b/>
                <w:color w:val="FFFFFF"/>
                <w:sz w:val="17"/>
              </w:rPr>
              <w:t>The Twist / Perubahan Sendiri</w:t>
            </w:r>
          </w:p>
        </w:tc>
      </w:tr>
      <w:tr w:rsidR="00E229A4" w14:paraId="27E97CDF" w14:textId="77777777" w:rsidTr="0028497A">
        <w:trPr>
          <w:cantSplit/>
          <w:jc w:val="center"/>
        </w:trPr>
        <w:tc>
          <w:tcPr>
            <w:tcW w:w="1440" w:type="dxa"/>
            <w:tcMar>
              <w:top w:w="80" w:type="dxa"/>
              <w:left w:w="100" w:type="dxa"/>
              <w:bottom w:w="80" w:type="dxa"/>
              <w:right w:w="100" w:type="dxa"/>
            </w:tcMar>
            <w:vAlign w:val="center"/>
          </w:tcPr>
          <w:p w14:paraId="24D26913" w14:textId="297F88CA" w:rsidR="00E229A4" w:rsidRDefault="001D31E2" w:rsidP="0028497A">
            <w:pPr>
              <w:spacing w:after="0"/>
            </w:pPr>
            <w:r>
              <w:t>08/09</w:t>
            </w:r>
          </w:p>
        </w:tc>
        <w:tc>
          <w:tcPr>
            <w:tcW w:w="2232" w:type="dxa"/>
            <w:tcMar>
              <w:top w:w="80" w:type="dxa"/>
              <w:left w:w="100" w:type="dxa"/>
              <w:bottom w:w="80" w:type="dxa"/>
              <w:right w:w="100" w:type="dxa"/>
            </w:tcMar>
            <w:vAlign w:val="center"/>
          </w:tcPr>
          <w:p w14:paraId="3715D0D9" w14:textId="0EA0E334" w:rsidR="00E229A4" w:rsidRDefault="00F82C3D" w:rsidP="0028497A">
            <w:pPr>
              <w:spacing w:after="0"/>
            </w:pPr>
            <w:r w:rsidRPr="00F82C3D">
              <w:t>saya melakukan perubahan dengan cara menghapus meta charset pada html di bagian head, lalu ketika saya mengetikkan sesuatu pada body, isinya tidak berubah, harusnya kalo chatset utf 8 diubah bakalan gimana emangnya? soalnya gada perubahan(dan sepertinya dosen saya mengharapkan suatu perubahan)</w:t>
            </w:r>
          </w:p>
        </w:tc>
        <w:tc>
          <w:tcPr>
            <w:tcW w:w="2160" w:type="dxa"/>
            <w:tcMar>
              <w:top w:w="80" w:type="dxa"/>
              <w:left w:w="100" w:type="dxa"/>
              <w:bottom w:w="80" w:type="dxa"/>
              <w:right w:w="100" w:type="dxa"/>
            </w:tcMar>
            <w:vAlign w:val="center"/>
          </w:tcPr>
          <w:p w14:paraId="5AF9F198" w14:textId="7EA591F1" w:rsidR="00E229A4" w:rsidRDefault="00F82C3D" w:rsidP="0028497A">
            <w:pPr>
              <w:spacing w:after="0"/>
            </w:pPr>
            <w:r>
              <w:t>-</w:t>
            </w:r>
          </w:p>
        </w:tc>
        <w:tc>
          <w:tcPr>
            <w:tcW w:w="2088" w:type="dxa"/>
            <w:tcMar>
              <w:top w:w="80" w:type="dxa"/>
              <w:left w:w="100" w:type="dxa"/>
              <w:bottom w:w="80" w:type="dxa"/>
              <w:right w:w="100" w:type="dxa"/>
            </w:tcMar>
            <w:vAlign w:val="center"/>
          </w:tcPr>
          <w:p w14:paraId="41B6291D" w14:textId="74DCD17D" w:rsidR="00E229A4" w:rsidRDefault="00F82C3D" w:rsidP="0028497A">
            <w:pPr>
              <w:spacing w:after="0"/>
            </w:pPr>
            <w:r>
              <w:t>Yes</w:t>
            </w:r>
          </w:p>
        </w:tc>
        <w:tc>
          <w:tcPr>
            <w:tcW w:w="1944" w:type="dxa"/>
            <w:tcMar>
              <w:top w:w="80" w:type="dxa"/>
              <w:left w:w="100" w:type="dxa"/>
              <w:bottom w:w="80" w:type="dxa"/>
              <w:right w:w="100" w:type="dxa"/>
            </w:tcMar>
            <w:vAlign w:val="center"/>
          </w:tcPr>
          <w:p w14:paraId="04540FA9" w14:textId="41D01BA8" w:rsidR="00E229A4" w:rsidRDefault="00F82C3D" w:rsidP="0028497A">
            <w:pPr>
              <w:spacing w:after="0"/>
            </w:pPr>
            <w:r>
              <w:t>Ada pada worksheet ini</w:t>
            </w:r>
          </w:p>
        </w:tc>
      </w:tr>
      <w:tr w:rsidR="00E229A4" w14:paraId="04C10513" w14:textId="77777777" w:rsidTr="0028497A">
        <w:trPr>
          <w:cantSplit/>
          <w:jc w:val="center"/>
        </w:trPr>
        <w:tc>
          <w:tcPr>
            <w:tcW w:w="1440" w:type="dxa"/>
            <w:shd w:val="clear" w:color="auto" w:fill="F3F7FA"/>
            <w:tcMar>
              <w:top w:w="80" w:type="dxa"/>
              <w:left w:w="100" w:type="dxa"/>
              <w:bottom w:w="80" w:type="dxa"/>
              <w:right w:w="100" w:type="dxa"/>
            </w:tcMar>
            <w:vAlign w:val="center"/>
          </w:tcPr>
          <w:p w14:paraId="43682C83" w14:textId="55F3BFE4" w:rsidR="00E229A4" w:rsidRDefault="001D31E2" w:rsidP="0028497A">
            <w:pPr>
              <w:spacing w:after="0"/>
            </w:pPr>
            <w:r>
              <w:t>08/09</w:t>
            </w:r>
          </w:p>
        </w:tc>
        <w:tc>
          <w:tcPr>
            <w:tcW w:w="2232" w:type="dxa"/>
            <w:shd w:val="clear" w:color="auto" w:fill="F3F7FA"/>
            <w:tcMar>
              <w:top w:w="80" w:type="dxa"/>
              <w:left w:w="100" w:type="dxa"/>
              <w:bottom w:w="80" w:type="dxa"/>
              <w:right w:w="100" w:type="dxa"/>
            </w:tcMar>
            <w:vAlign w:val="center"/>
          </w:tcPr>
          <w:p w14:paraId="0E806B98" w14:textId="18C55D7F" w:rsidR="00E229A4" w:rsidRDefault="00F82C3D" w:rsidP="0028497A">
            <w:pPr>
              <w:spacing w:after="0"/>
            </w:pPr>
            <w:r w:rsidRPr="00F82C3D">
              <w:t>"Mengapa Anda memilih breakpoint tersebut?" apa maksud dari pertanyaan berikut dalam konteks html?</w:t>
            </w:r>
          </w:p>
        </w:tc>
        <w:tc>
          <w:tcPr>
            <w:tcW w:w="2160" w:type="dxa"/>
            <w:shd w:val="clear" w:color="auto" w:fill="F3F7FA"/>
            <w:tcMar>
              <w:top w:w="80" w:type="dxa"/>
              <w:left w:w="100" w:type="dxa"/>
              <w:bottom w:w="80" w:type="dxa"/>
              <w:right w:w="100" w:type="dxa"/>
            </w:tcMar>
            <w:vAlign w:val="center"/>
          </w:tcPr>
          <w:p w14:paraId="6FAC5D10" w14:textId="30DCC2E3" w:rsidR="00E229A4" w:rsidRDefault="00F82C3D" w:rsidP="0028497A">
            <w:pPr>
              <w:spacing w:after="0"/>
            </w:pPr>
            <w:r>
              <w:t>-</w:t>
            </w:r>
          </w:p>
        </w:tc>
        <w:tc>
          <w:tcPr>
            <w:tcW w:w="2088" w:type="dxa"/>
            <w:shd w:val="clear" w:color="auto" w:fill="F3F7FA"/>
            <w:tcMar>
              <w:top w:w="80" w:type="dxa"/>
              <w:left w:w="100" w:type="dxa"/>
              <w:bottom w:w="80" w:type="dxa"/>
              <w:right w:w="100" w:type="dxa"/>
            </w:tcMar>
            <w:vAlign w:val="center"/>
          </w:tcPr>
          <w:p w14:paraId="427B2D84" w14:textId="6A0CD34B" w:rsidR="00E229A4" w:rsidRDefault="00F82C3D" w:rsidP="0028497A">
            <w:pPr>
              <w:spacing w:after="0"/>
            </w:pPr>
            <w:r>
              <w:t>Yes</w:t>
            </w:r>
          </w:p>
        </w:tc>
        <w:tc>
          <w:tcPr>
            <w:tcW w:w="1944" w:type="dxa"/>
            <w:shd w:val="clear" w:color="auto" w:fill="F3F7FA"/>
            <w:tcMar>
              <w:top w:w="80" w:type="dxa"/>
              <w:left w:w="100" w:type="dxa"/>
              <w:bottom w:w="80" w:type="dxa"/>
              <w:right w:w="100" w:type="dxa"/>
            </w:tcMar>
            <w:vAlign w:val="center"/>
          </w:tcPr>
          <w:p w14:paraId="0A8E00CA" w14:textId="6CA5D472" w:rsidR="00E229A4" w:rsidRDefault="00F82C3D" w:rsidP="0028497A">
            <w:pPr>
              <w:spacing w:after="0"/>
            </w:pPr>
            <w:r>
              <w:t>Ada pada worksheet ini</w:t>
            </w:r>
          </w:p>
        </w:tc>
      </w:tr>
      <w:tr w:rsidR="00E229A4" w14:paraId="65606EE8" w14:textId="77777777" w:rsidTr="0028497A">
        <w:trPr>
          <w:cantSplit/>
          <w:jc w:val="center"/>
        </w:trPr>
        <w:tc>
          <w:tcPr>
            <w:tcW w:w="1440" w:type="dxa"/>
            <w:tcMar>
              <w:top w:w="80" w:type="dxa"/>
              <w:left w:w="100" w:type="dxa"/>
              <w:bottom w:w="80" w:type="dxa"/>
              <w:right w:w="100" w:type="dxa"/>
            </w:tcMar>
            <w:vAlign w:val="center"/>
          </w:tcPr>
          <w:p w14:paraId="7BEC6C83" w14:textId="37EF2301" w:rsidR="00E229A4" w:rsidRDefault="001D31E2" w:rsidP="0028497A">
            <w:pPr>
              <w:spacing w:after="0"/>
            </w:pPr>
            <w:r>
              <w:lastRenderedPageBreak/>
              <w:t>08/09</w:t>
            </w:r>
          </w:p>
        </w:tc>
        <w:tc>
          <w:tcPr>
            <w:tcW w:w="2232" w:type="dxa"/>
            <w:tcMar>
              <w:top w:w="80" w:type="dxa"/>
              <w:left w:w="100" w:type="dxa"/>
              <w:bottom w:w="80" w:type="dxa"/>
              <w:right w:w="100" w:type="dxa"/>
            </w:tcMar>
            <w:vAlign w:val="center"/>
          </w:tcPr>
          <w:p w14:paraId="380BC9C9" w14:textId="1757E083" w:rsidR="00E229A4" w:rsidRDefault="00F82C3D" w:rsidP="0028497A">
            <w:pPr>
              <w:spacing w:after="0"/>
            </w:pPr>
            <w:r w:rsidRPr="00F82C3D">
              <w:t>"Dari mana nilai warna tombol berasal?" saya bingung juga dengan pertanyaan seperti ini, apa maksudnya warna tombol yang sudah ada darisananya yang dimmunculkan dari tag &lt;a&gt;, atau warna tombol yang ditambahkan dengan cara menambah class/id di tombol, lalu mengedit css dengan menambahkan warna/color? i dont knoww what kind of question is this</w:t>
            </w:r>
          </w:p>
        </w:tc>
        <w:tc>
          <w:tcPr>
            <w:tcW w:w="2160" w:type="dxa"/>
            <w:tcMar>
              <w:top w:w="80" w:type="dxa"/>
              <w:left w:w="100" w:type="dxa"/>
              <w:bottom w:w="80" w:type="dxa"/>
              <w:right w:w="100" w:type="dxa"/>
            </w:tcMar>
            <w:vAlign w:val="center"/>
          </w:tcPr>
          <w:p w14:paraId="374908F3" w14:textId="202D4D84" w:rsidR="00E229A4" w:rsidRDefault="00F82C3D" w:rsidP="0028497A">
            <w:pPr>
              <w:spacing w:after="0"/>
            </w:pPr>
            <w:r>
              <w:t>-</w:t>
            </w:r>
          </w:p>
        </w:tc>
        <w:tc>
          <w:tcPr>
            <w:tcW w:w="2088" w:type="dxa"/>
            <w:tcMar>
              <w:top w:w="80" w:type="dxa"/>
              <w:left w:w="100" w:type="dxa"/>
              <w:bottom w:w="80" w:type="dxa"/>
              <w:right w:w="100" w:type="dxa"/>
            </w:tcMar>
            <w:vAlign w:val="center"/>
          </w:tcPr>
          <w:p w14:paraId="07E91F75" w14:textId="5C8F82C5" w:rsidR="00E229A4" w:rsidRDefault="00F82C3D" w:rsidP="0028497A">
            <w:pPr>
              <w:spacing w:after="0"/>
            </w:pPr>
            <w:r>
              <w:t>Yes</w:t>
            </w:r>
          </w:p>
        </w:tc>
        <w:tc>
          <w:tcPr>
            <w:tcW w:w="1944" w:type="dxa"/>
            <w:tcMar>
              <w:top w:w="80" w:type="dxa"/>
              <w:left w:w="100" w:type="dxa"/>
              <w:bottom w:w="80" w:type="dxa"/>
              <w:right w:w="100" w:type="dxa"/>
            </w:tcMar>
            <w:vAlign w:val="center"/>
          </w:tcPr>
          <w:p w14:paraId="1568826E" w14:textId="127365AF" w:rsidR="00E229A4" w:rsidRDefault="00F82C3D" w:rsidP="0028497A">
            <w:pPr>
              <w:spacing w:after="0"/>
            </w:pPr>
            <w:r>
              <w:t>Ada pada worksheet ini</w:t>
            </w:r>
          </w:p>
        </w:tc>
      </w:tr>
      <w:tr w:rsidR="00E229A4" w14:paraId="08031F89" w14:textId="77777777" w:rsidTr="0028497A">
        <w:trPr>
          <w:cantSplit/>
          <w:jc w:val="center"/>
        </w:trPr>
        <w:tc>
          <w:tcPr>
            <w:tcW w:w="1440" w:type="dxa"/>
            <w:shd w:val="clear" w:color="auto" w:fill="F3F7FA"/>
            <w:tcMar>
              <w:top w:w="80" w:type="dxa"/>
              <w:left w:w="100" w:type="dxa"/>
              <w:bottom w:w="80" w:type="dxa"/>
              <w:right w:w="100" w:type="dxa"/>
            </w:tcMar>
            <w:vAlign w:val="center"/>
          </w:tcPr>
          <w:p w14:paraId="3F8B95EB" w14:textId="5EE3A3AD" w:rsidR="00E229A4" w:rsidRDefault="007A5C2E" w:rsidP="0028497A">
            <w:pPr>
              <w:spacing w:after="0"/>
            </w:pPr>
            <w:r>
              <w:t>08/09</w:t>
            </w:r>
          </w:p>
        </w:tc>
        <w:tc>
          <w:tcPr>
            <w:tcW w:w="2232" w:type="dxa"/>
            <w:shd w:val="clear" w:color="auto" w:fill="F3F7FA"/>
            <w:tcMar>
              <w:top w:w="80" w:type="dxa"/>
              <w:left w:w="100" w:type="dxa"/>
              <w:bottom w:w="80" w:type="dxa"/>
              <w:right w:w="100" w:type="dxa"/>
            </w:tcMar>
            <w:vAlign w:val="center"/>
          </w:tcPr>
          <w:p w14:paraId="690337D4" w14:textId="457A4493" w:rsidR="00E229A4" w:rsidRDefault="00F82C3D" w:rsidP="0028497A">
            <w:pPr>
              <w:spacing w:after="0"/>
            </w:pPr>
            <w:r w:rsidRPr="00F82C3D">
              <w:t xml:space="preserve">batas breakpoint pada umumnya di </w:t>
            </w:r>
            <w:r>
              <w:t xml:space="preserve">angka </w:t>
            </w:r>
            <w:r w:rsidRPr="00F82C3D">
              <w:t>berapa</w:t>
            </w:r>
            <w:r>
              <w:t xml:space="preserve"> saja</w:t>
            </w:r>
            <w:r w:rsidRPr="00F82C3D">
              <w:t>?</w:t>
            </w:r>
          </w:p>
        </w:tc>
        <w:tc>
          <w:tcPr>
            <w:tcW w:w="2160" w:type="dxa"/>
            <w:shd w:val="clear" w:color="auto" w:fill="F3F7FA"/>
            <w:tcMar>
              <w:top w:w="80" w:type="dxa"/>
              <w:left w:w="100" w:type="dxa"/>
              <w:bottom w:w="80" w:type="dxa"/>
              <w:right w:w="100" w:type="dxa"/>
            </w:tcMar>
            <w:vAlign w:val="center"/>
          </w:tcPr>
          <w:p w14:paraId="3B81A997" w14:textId="05038CA2" w:rsidR="00E229A4" w:rsidRDefault="00F82C3D" w:rsidP="0028497A">
            <w:pPr>
              <w:spacing w:after="0"/>
            </w:pPr>
            <w:r>
              <w:t>-</w:t>
            </w:r>
          </w:p>
        </w:tc>
        <w:tc>
          <w:tcPr>
            <w:tcW w:w="2088" w:type="dxa"/>
            <w:shd w:val="clear" w:color="auto" w:fill="F3F7FA"/>
            <w:tcMar>
              <w:top w:w="80" w:type="dxa"/>
              <w:left w:w="100" w:type="dxa"/>
              <w:bottom w:w="80" w:type="dxa"/>
              <w:right w:w="100" w:type="dxa"/>
            </w:tcMar>
            <w:vAlign w:val="center"/>
          </w:tcPr>
          <w:p w14:paraId="7853DD12" w14:textId="58DFF03C" w:rsidR="00E229A4" w:rsidRDefault="00F82C3D" w:rsidP="0028497A">
            <w:pPr>
              <w:spacing w:after="0"/>
            </w:pPr>
            <w:r>
              <w:t>yes</w:t>
            </w:r>
          </w:p>
        </w:tc>
        <w:tc>
          <w:tcPr>
            <w:tcW w:w="1944" w:type="dxa"/>
            <w:shd w:val="clear" w:color="auto" w:fill="F3F7FA"/>
            <w:tcMar>
              <w:top w:w="80" w:type="dxa"/>
              <w:left w:w="100" w:type="dxa"/>
              <w:bottom w:w="80" w:type="dxa"/>
              <w:right w:w="100" w:type="dxa"/>
            </w:tcMar>
            <w:vAlign w:val="center"/>
          </w:tcPr>
          <w:p w14:paraId="4454E5DD" w14:textId="68B39978" w:rsidR="00E229A4" w:rsidRDefault="00F82C3D" w:rsidP="0028497A">
            <w:pPr>
              <w:spacing w:after="0"/>
            </w:pPr>
            <w:r>
              <w:t>Ada pada worksheet ini</w:t>
            </w:r>
          </w:p>
        </w:tc>
      </w:tr>
    </w:tbl>
    <w:p w14:paraId="7ADD92D9" w14:textId="77777777" w:rsidR="00E229A4" w:rsidRDefault="00E229A4" w:rsidP="00E229A4">
      <w:pPr>
        <w:spacing w:after="20"/>
      </w:pPr>
    </w:p>
    <w:p w14:paraId="215784FF" w14:textId="77777777" w:rsidR="00E229A4" w:rsidRDefault="00E229A4" w:rsidP="00E229A4">
      <w:pPr>
        <w:pStyle w:val="FormLabel"/>
      </w:pPr>
      <w:r>
        <w:t>Jika tidak menggunakan AI, jelaskan strategi debugging dan dokumentasi yang digunakan:</w:t>
      </w:r>
    </w:p>
    <w:p w14:paraId="3595EF59" w14:textId="5E0B0E8C" w:rsidR="00E229A4" w:rsidRPr="00113477" w:rsidRDefault="007A5C2E" w:rsidP="00E229A4">
      <w:pPr>
        <w:spacing w:after="60"/>
        <w:rPr>
          <w:lang w:val="fi-FI"/>
        </w:rPr>
      </w:pPr>
      <w:r>
        <w:rPr>
          <w:color w:val="A6A6A6"/>
          <w:lang w:val="fi-FI"/>
        </w:rPr>
        <w:t>-</w:t>
      </w:r>
      <w:r w:rsidR="00E229A4" w:rsidRPr="00113477">
        <w:rPr>
          <w:color w:val="A6A6A6"/>
          <w:lang w:val="fi-FI"/>
        </w:rPr>
        <w:t>________________________________________________________________________________</w:t>
      </w:r>
    </w:p>
    <w:p w14:paraId="540BF276" w14:textId="77777777" w:rsidR="00E229A4" w:rsidRPr="00113477" w:rsidRDefault="00E229A4" w:rsidP="00E229A4">
      <w:pPr>
        <w:spacing w:after="60"/>
        <w:rPr>
          <w:lang w:val="fi-FI"/>
        </w:rPr>
      </w:pPr>
      <w:r w:rsidRPr="00113477">
        <w:rPr>
          <w:color w:val="A6A6A6"/>
          <w:lang w:val="fi-FI"/>
        </w:rPr>
        <w:t>________________________________________________________________________________</w:t>
      </w:r>
    </w:p>
    <w:p w14:paraId="69617D7E" w14:textId="77777777" w:rsidR="00E229A4" w:rsidRPr="00113477" w:rsidRDefault="00E229A4" w:rsidP="00E229A4">
      <w:pPr>
        <w:spacing w:after="60"/>
        <w:rPr>
          <w:lang w:val="fi-FI"/>
        </w:rPr>
      </w:pPr>
      <w:r w:rsidRPr="00113477">
        <w:rPr>
          <w:color w:val="A6A6A6"/>
          <w:lang w:val="fi-FI"/>
        </w:rPr>
        <w:t>________________________________________________________________________________</w:t>
      </w:r>
    </w:p>
    <w:p w14:paraId="5C1848CD" w14:textId="77777777" w:rsidR="00E229A4" w:rsidRPr="00113477" w:rsidRDefault="00E229A4" w:rsidP="00E229A4">
      <w:pPr>
        <w:spacing w:after="60"/>
        <w:rPr>
          <w:lang w:val="fi-FI"/>
        </w:rPr>
      </w:pPr>
      <w:r w:rsidRPr="00113477">
        <w:rPr>
          <w:color w:val="A6A6A6"/>
          <w:lang w:val="fi-FI"/>
        </w:rPr>
        <w:t>________________________________________________________________________________</w:t>
      </w:r>
    </w:p>
    <w:p w14:paraId="2AADCE3F" w14:textId="77777777" w:rsidR="00E229A4" w:rsidRPr="00113477" w:rsidRDefault="00E229A4" w:rsidP="00E229A4">
      <w:pPr>
        <w:pStyle w:val="Heading2"/>
        <w:rPr>
          <w:lang w:val="fi-FI"/>
        </w:rPr>
      </w:pPr>
      <w:r w:rsidRPr="00113477">
        <w:rPr>
          <w:lang w:val="fi-FI"/>
        </w:rPr>
        <w:t>H1. Bukti Pemahaman</w:t>
      </w:r>
    </w:p>
    <w:p w14:paraId="68CDFE55" w14:textId="77777777" w:rsidR="00E229A4" w:rsidRPr="00113477" w:rsidRDefault="00E229A4" w:rsidP="00E229A4">
      <w:pPr>
        <w:pStyle w:val="FormLabel"/>
        <w:rPr>
          <w:lang w:val="fi-FI"/>
        </w:rPr>
      </w:pPr>
      <w:r w:rsidRPr="00113477">
        <w:rPr>
          <w:lang w:val="fi-FI"/>
        </w:rPr>
        <w:t>Pilih satu saran yang Anda terima. Jelaskan kembali konsepnya dengan bahasa sendiri:</w:t>
      </w:r>
    </w:p>
    <w:p w14:paraId="41A2EC9A" w14:textId="2ECB3479" w:rsidR="00E229A4" w:rsidRDefault="00F82C3D" w:rsidP="00E229A4">
      <w:pPr>
        <w:spacing w:after="60"/>
      </w:pPr>
      <w:r>
        <w:rPr>
          <w:color w:val="A6A6A6"/>
        </w:rPr>
        <w:t>Saran yang saya terima adaalah penyebab ketika meta charset diubah itu tidak mempengaruhi apa apa, yamg semua itu dikarenakan browser modern sudah cukup canggih  untuk mencegah error/hal /kejadian tersebut</w:t>
      </w:r>
      <w:r w:rsidR="00E229A4">
        <w:rPr>
          <w:color w:val="A6A6A6"/>
        </w:rPr>
        <w:t>________________________________________________________________________________</w:t>
      </w:r>
    </w:p>
    <w:p w14:paraId="225BB51A" w14:textId="77777777" w:rsidR="00E229A4" w:rsidRDefault="00E229A4" w:rsidP="00E229A4">
      <w:pPr>
        <w:spacing w:after="60"/>
      </w:pPr>
      <w:r>
        <w:rPr>
          <w:color w:val="A6A6A6"/>
        </w:rPr>
        <w:t>________________________________________________________________________________</w:t>
      </w:r>
    </w:p>
    <w:p w14:paraId="333F622A" w14:textId="77777777" w:rsidR="00E229A4" w:rsidRDefault="00E229A4" w:rsidP="00E229A4">
      <w:pPr>
        <w:spacing w:after="60"/>
      </w:pPr>
      <w:r>
        <w:rPr>
          <w:color w:val="A6A6A6"/>
        </w:rPr>
        <w:t>________________________________________________________________________________</w:t>
      </w:r>
    </w:p>
    <w:p w14:paraId="21A5B62F" w14:textId="77777777" w:rsidR="00E229A4" w:rsidRDefault="00E229A4" w:rsidP="00E229A4">
      <w:pPr>
        <w:spacing w:after="60"/>
      </w:pPr>
      <w:r>
        <w:rPr>
          <w:color w:val="A6A6A6"/>
        </w:rPr>
        <w:t>________________________________________________________________________________</w:t>
      </w:r>
    </w:p>
    <w:p w14:paraId="6D4AE324" w14:textId="77777777" w:rsidR="00E229A4" w:rsidRDefault="00E229A4" w:rsidP="00E229A4">
      <w:pPr>
        <w:pStyle w:val="FormLabel"/>
      </w:pPr>
      <w:r>
        <w:t>Eksperimen yang membuktikan saran tersebut benar atau tidak:</w:t>
      </w:r>
    </w:p>
    <w:p w14:paraId="6CF8D383" w14:textId="1665446C" w:rsidR="00E229A4" w:rsidRDefault="00F82C3D" w:rsidP="00E229A4">
      <w:pPr>
        <w:spacing w:after="60"/>
      </w:pPr>
      <w:r>
        <w:rPr>
          <w:color w:val="A6A6A6"/>
        </w:rPr>
        <w:t>Melakukan crosscheck  dengan cara melakukan pencarian lagi pada google</w:t>
      </w:r>
      <w:r w:rsidR="00E229A4">
        <w:rPr>
          <w:color w:val="A6A6A6"/>
        </w:rPr>
        <w:t>________________________________________________________________________________</w:t>
      </w:r>
    </w:p>
    <w:p w14:paraId="20D7371C" w14:textId="77777777" w:rsidR="00E229A4" w:rsidRDefault="00E229A4" w:rsidP="00E229A4">
      <w:pPr>
        <w:spacing w:after="60"/>
      </w:pPr>
      <w:r>
        <w:rPr>
          <w:color w:val="A6A6A6"/>
        </w:rPr>
        <w:t>________________________________________________________________________________</w:t>
      </w:r>
    </w:p>
    <w:p w14:paraId="7B6A0403" w14:textId="77777777" w:rsidR="00E229A4" w:rsidRDefault="00E229A4" w:rsidP="00E229A4">
      <w:pPr>
        <w:spacing w:after="60"/>
      </w:pPr>
      <w:r>
        <w:rPr>
          <w:color w:val="A6A6A6"/>
        </w:rPr>
        <w:t>________________________________________________________________________________</w:t>
      </w:r>
    </w:p>
    <w:p w14:paraId="2D28D4F0" w14:textId="77777777" w:rsidR="00E229A4" w:rsidRDefault="00E229A4" w:rsidP="00E229A4">
      <w:pPr>
        <w:pStyle w:val="Heading2"/>
      </w:pPr>
      <w:r>
        <w:t>H2. Batas yang Saya Patuhi</w:t>
      </w:r>
    </w:p>
    <w:p w14:paraId="127DB9C1" w14:textId="77777777" w:rsidR="00E229A4" w:rsidRDefault="00E229A4" w:rsidP="00E229A4">
      <w:pPr>
        <w:spacing w:after="40"/>
        <w:ind w:left="115"/>
      </w:pPr>
      <w:r>
        <w:rPr>
          <w:b/>
        </w:rPr>
        <w:t xml:space="preserve">☐ </w:t>
      </w:r>
      <w:r>
        <w:t>AI tidak menghasilkan HTML skeleton pada Fundamental Mode.</w:t>
      </w:r>
    </w:p>
    <w:p w14:paraId="7C4BEE49" w14:textId="77777777" w:rsidR="00E229A4" w:rsidRDefault="00E229A4" w:rsidP="00E229A4">
      <w:pPr>
        <w:spacing w:after="40"/>
        <w:ind w:left="115"/>
      </w:pPr>
      <w:r>
        <w:rPr>
          <w:b/>
        </w:rPr>
        <w:t xml:space="preserve">☐ </w:t>
      </w:r>
      <w:r>
        <w:t>AI tidak menulis ulang file secara utuh.</w:t>
      </w:r>
    </w:p>
    <w:p w14:paraId="08016A2C" w14:textId="77777777" w:rsidR="00E229A4" w:rsidRDefault="00E229A4" w:rsidP="00E229A4">
      <w:pPr>
        <w:spacing w:after="40"/>
        <w:ind w:left="115"/>
      </w:pPr>
      <w:r>
        <w:rPr>
          <w:b/>
        </w:rPr>
        <w:lastRenderedPageBreak/>
        <w:t xml:space="preserve">☐ </w:t>
      </w:r>
      <w:r>
        <w:t>Prompt dan dampaknya dicatat.</w:t>
      </w:r>
    </w:p>
    <w:p w14:paraId="3952D301" w14:textId="77777777" w:rsidR="00E229A4" w:rsidRDefault="00E229A4" w:rsidP="00E229A4">
      <w:pPr>
        <w:spacing w:after="40"/>
        <w:ind w:left="115"/>
      </w:pPr>
      <w:r>
        <w:rPr>
          <w:b/>
        </w:rPr>
        <w:t xml:space="preserve">☐ </w:t>
      </w:r>
      <w:r>
        <w:t>Saya dapat menjelaskan dan mengubah kode tanpa AI.</w:t>
      </w:r>
    </w:p>
    <w:p w14:paraId="175404E6" w14:textId="77777777" w:rsidR="00E229A4" w:rsidRDefault="00E229A4">
      <w:pPr>
        <w:spacing w:after="60"/>
      </w:pPr>
    </w:p>
    <w:p w14:paraId="3161FA25" w14:textId="5635C480" w:rsidR="00E229A4" w:rsidRDefault="00E229A4" w:rsidP="00E229A4">
      <w:pPr>
        <w:pStyle w:val="Heading1"/>
      </w:pPr>
      <w:r>
        <w:t>I. Lesson Learnt</w:t>
      </w:r>
    </w:p>
    <w:p w14:paraId="16C62D05" w14:textId="77777777" w:rsidR="00E229A4" w:rsidRDefault="00E229A4" w:rsidP="00E229A4">
      <w:pPr>
        <w:pStyle w:val="FormLabel"/>
      </w:pPr>
      <w:r>
        <w:t>Konsep Baru: Apa konsep yang baru benar-benar Anda pahami?</w:t>
      </w:r>
    </w:p>
    <w:p w14:paraId="4BB9C88C" w14:textId="5B39234A" w:rsidR="00E229A4" w:rsidRDefault="00E424F7" w:rsidP="00E229A4">
      <w:pPr>
        <w:spacing w:after="60"/>
      </w:pPr>
      <w:r>
        <w:rPr>
          <w:color w:val="A6A6A6"/>
        </w:rPr>
        <w:t>Semua Yang berhubungan dengan devtools(kecuali bagian responsive tampilan sih), contoh nya kayak network, terus apalagi ya, yeah kinda thing</w:t>
      </w:r>
      <w:r w:rsidR="00E229A4">
        <w:rPr>
          <w:color w:val="A6A6A6"/>
        </w:rPr>
        <w:t>________________________________________________________________________________</w:t>
      </w:r>
    </w:p>
    <w:p w14:paraId="314F7163" w14:textId="77777777" w:rsidR="00E229A4" w:rsidRDefault="00E229A4" w:rsidP="00E229A4">
      <w:pPr>
        <w:spacing w:after="60"/>
      </w:pPr>
      <w:r>
        <w:rPr>
          <w:color w:val="A6A6A6"/>
        </w:rPr>
        <w:t>________________________________________________________________________________</w:t>
      </w:r>
    </w:p>
    <w:p w14:paraId="4FBDA43A" w14:textId="77777777" w:rsidR="00E229A4" w:rsidRDefault="00E229A4" w:rsidP="00E229A4">
      <w:pPr>
        <w:spacing w:after="60"/>
      </w:pPr>
      <w:r>
        <w:rPr>
          <w:color w:val="A6A6A6"/>
        </w:rPr>
        <w:t>________________________________________________________________________________</w:t>
      </w:r>
    </w:p>
    <w:p w14:paraId="395226ED" w14:textId="77777777" w:rsidR="00E229A4" w:rsidRDefault="00E229A4" w:rsidP="00E229A4">
      <w:pPr>
        <w:pStyle w:val="FormLabel"/>
      </w:pPr>
      <w:r>
        <w:t>Kesalahan Bernilai: Error apa yang paling membantu Anda belajar?</w:t>
      </w:r>
    </w:p>
    <w:p w14:paraId="1FAC347B" w14:textId="1DE79482" w:rsidR="00E229A4" w:rsidRDefault="00E424F7" w:rsidP="00E229A4">
      <w:pPr>
        <w:spacing w:after="60"/>
      </w:pPr>
      <w:r>
        <w:rPr>
          <w:color w:val="A6A6A6"/>
        </w:rPr>
        <w:t>Eror ketika mengubah sesuatu dalam css, tapi ga berubah sesuai keinginan/ga berubah samsek, contoh nya seperti yang dijelaskan pada bagian homework</w:t>
      </w:r>
      <w:r w:rsidR="00F82C3D">
        <w:rPr>
          <w:color w:val="A6A6A6"/>
        </w:rPr>
        <w:t xml:space="preserve"> </w:t>
      </w:r>
      <w:r w:rsidR="00E229A4">
        <w:rPr>
          <w:color w:val="A6A6A6"/>
        </w:rPr>
        <w:t>________________________________________________________________________________</w:t>
      </w:r>
    </w:p>
    <w:p w14:paraId="2C66191E" w14:textId="77777777" w:rsidR="00E229A4" w:rsidRDefault="00E229A4" w:rsidP="00E229A4">
      <w:pPr>
        <w:spacing w:after="60"/>
      </w:pPr>
      <w:r>
        <w:rPr>
          <w:color w:val="A6A6A6"/>
        </w:rPr>
        <w:t>________________________________________________________________________________</w:t>
      </w:r>
    </w:p>
    <w:p w14:paraId="63DE63D8" w14:textId="77777777" w:rsidR="00E229A4" w:rsidRDefault="00E229A4" w:rsidP="00E229A4">
      <w:pPr>
        <w:spacing w:after="60"/>
      </w:pPr>
      <w:r>
        <w:rPr>
          <w:color w:val="A6A6A6"/>
        </w:rPr>
        <w:t>________________________________________________________________________________</w:t>
      </w:r>
    </w:p>
    <w:p w14:paraId="65A94E67" w14:textId="77777777" w:rsidR="00E229A4" w:rsidRDefault="00E229A4" w:rsidP="00E229A4">
      <w:pPr>
        <w:pStyle w:val="FormLabel"/>
      </w:pPr>
      <w:r>
        <w:t>Keputusan Teknis: Mengapa memilih struktur atau layout tersebut?</w:t>
      </w:r>
    </w:p>
    <w:p w14:paraId="2B31A5B4" w14:textId="2D455CF6" w:rsidR="00E229A4" w:rsidRDefault="005609F4" w:rsidP="00E229A4">
      <w:pPr>
        <w:spacing w:after="60"/>
      </w:pPr>
      <w:r>
        <w:rPr>
          <w:color w:val="A6A6A6"/>
        </w:rPr>
        <w:t>Karena</w:t>
      </w:r>
      <w:r w:rsidRPr="005609F4">
        <w:rPr>
          <w:color w:val="A6A6A6"/>
        </w:rPr>
        <w:t xml:space="preserve"> pola desain </w:t>
      </w:r>
      <w:r w:rsidRPr="005609F4">
        <w:rPr>
          <w:i/>
          <w:iCs/>
          <w:color w:val="A6A6A6"/>
        </w:rPr>
        <w:t>Z-Pattern/F-Pattern</w:t>
      </w:r>
      <w:r w:rsidRPr="005609F4">
        <w:rPr>
          <w:color w:val="A6A6A6"/>
        </w:rPr>
        <w:t xml:space="preserve"> </w:t>
      </w:r>
      <w:r>
        <w:rPr>
          <w:color w:val="A6A6A6"/>
        </w:rPr>
        <w:t>sangat</w:t>
      </w:r>
      <w:r w:rsidRPr="005609F4">
        <w:rPr>
          <w:color w:val="A6A6A6"/>
        </w:rPr>
        <w:t xml:space="preserve"> umum </w:t>
      </w:r>
      <w:r>
        <w:rPr>
          <w:color w:val="A6A6A6"/>
        </w:rPr>
        <w:t xml:space="preserve">digunaakn </w:t>
      </w:r>
      <w:r w:rsidRPr="005609F4">
        <w:rPr>
          <w:color w:val="A6A6A6"/>
        </w:rPr>
        <w:t>pada landing page</w:t>
      </w:r>
      <w:r>
        <w:rPr>
          <w:color w:val="A6A6A6"/>
        </w:rPr>
        <w:t xml:space="preserve"> professional, dikarenakan</w:t>
      </w:r>
      <w:r w:rsidRPr="005609F4">
        <w:rPr>
          <w:color w:val="A6A6A6"/>
        </w:rPr>
        <w:t xml:space="preserve"> ini sangat efektif untuk mengonversi pengunjung karena menuntun mereka membaca secara natural</w:t>
      </w:r>
      <w:r w:rsidR="00E229A4">
        <w:rPr>
          <w:color w:val="A6A6A6"/>
        </w:rPr>
        <w:t>_______________________________________________________________________________</w:t>
      </w:r>
    </w:p>
    <w:p w14:paraId="2AAEAD87" w14:textId="77777777" w:rsidR="00E229A4" w:rsidRDefault="00E229A4" w:rsidP="00E229A4">
      <w:pPr>
        <w:spacing w:after="60"/>
      </w:pPr>
      <w:r>
        <w:rPr>
          <w:color w:val="A6A6A6"/>
        </w:rPr>
        <w:t>________________________________________________________________________________</w:t>
      </w:r>
    </w:p>
    <w:p w14:paraId="0A43E44B" w14:textId="77777777" w:rsidR="00E229A4" w:rsidRDefault="00E229A4" w:rsidP="00E229A4">
      <w:pPr>
        <w:spacing w:after="60"/>
      </w:pPr>
      <w:r>
        <w:rPr>
          <w:color w:val="A6A6A6"/>
        </w:rPr>
        <w:t>________________________________________________________________________________</w:t>
      </w:r>
    </w:p>
    <w:p w14:paraId="6999D953" w14:textId="77777777" w:rsidR="00E229A4" w:rsidRDefault="00E229A4" w:rsidP="00E229A4">
      <w:pPr>
        <w:pStyle w:val="FormLabel"/>
      </w:pPr>
      <w:r>
        <w:t>Kemenangan Kecil: Bagian apa yang berhasil diselesaikan sendiri?</w:t>
      </w:r>
    </w:p>
    <w:p w14:paraId="3D5CCBB7" w14:textId="77777777" w:rsidR="005609F4" w:rsidRDefault="00E424F7" w:rsidP="00E229A4">
      <w:pPr>
        <w:spacing w:after="60"/>
        <w:rPr>
          <w:color w:val="A6A6A6"/>
        </w:rPr>
      </w:pPr>
      <w:r>
        <w:rPr>
          <w:color w:val="A6A6A6"/>
        </w:rPr>
        <w:t>Worksheet ini</w:t>
      </w:r>
    </w:p>
    <w:p w14:paraId="4E333B50" w14:textId="590C065C" w:rsidR="00E229A4" w:rsidRDefault="00F82C3D" w:rsidP="00E229A4">
      <w:pPr>
        <w:spacing w:after="60"/>
      </w:pPr>
      <w:r>
        <w:rPr>
          <w:color w:val="A6A6A6"/>
        </w:rPr>
        <w:t>(seporsi kemenangan besar)</w:t>
      </w:r>
      <w:r w:rsidR="00E229A4">
        <w:rPr>
          <w:color w:val="A6A6A6"/>
        </w:rPr>
        <w:t>________________________________________________________________________________</w:t>
      </w:r>
    </w:p>
    <w:p w14:paraId="1E775710" w14:textId="77777777" w:rsidR="00E229A4" w:rsidRDefault="00E229A4" w:rsidP="00E229A4">
      <w:pPr>
        <w:spacing w:after="60"/>
      </w:pPr>
      <w:r>
        <w:rPr>
          <w:color w:val="A6A6A6"/>
        </w:rPr>
        <w:t>________________________________________________________________________________</w:t>
      </w:r>
    </w:p>
    <w:p w14:paraId="6353C2F9" w14:textId="77777777" w:rsidR="00E229A4" w:rsidRDefault="00E229A4" w:rsidP="00E229A4">
      <w:pPr>
        <w:spacing w:after="60"/>
      </w:pPr>
      <w:r>
        <w:rPr>
          <w:color w:val="A6A6A6"/>
        </w:rPr>
        <w:t>________________________________________________________________________________</w:t>
      </w:r>
    </w:p>
    <w:p w14:paraId="1F6BB336" w14:textId="77777777" w:rsidR="00E229A4" w:rsidRDefault="00E229A4" w:rsidP="00E229A4">
      <w:pPr>
        <w:pStyle w:val="FormLabel"/>
      </w:pPr>
      <w:r>
        <w:t>Target Berikutnya: Kompetensi apa yang perlu diperkuat?</w:t>
      </w:r>
    </w:p>
    <w:p w14:paraId="01C6CF8D" w14:textId="3DA4F4CA" w:rsidR="00E229A4" w:rsidRDefault="00E424F7" w:rsidP="00E229A4">
      <w:pPr>
        <w:spacing w:after="60"/>
      </w:pPr>
      <w:r>
        <w:rPr>
          <w:color w:val="A6A6A6"/>
        </w:rPr>
        <w:t>Css, biar bisa jadi css god</w:t>
      </w:r>
      <w:r w:rsidR="00E229A4">
        <w:rPr>
          <w:color w:val="A6A6A6"/>
        </w:rPr>
        <w:t>________________________________________________________________________________</w:t>
      </w:r>
    </w:p>
    <w:p w14:paraId="4314F8CA" w14:textId="77777777" w:rsidR="00E229A4" w:rsidRDefault="00E229A4" w:rsidP="00E229A4">
      <w:pPr>
        <w:spacing w:after="60"/>
      </w:pPr>
      <w:r>
        <w:rPr>
          <w:color w:val="A6A6A6"/>
        </w:rPr>
        <w:t>________________________________________________________________________________</w:t>
      </w:r>
    </w:p>
    <w:p w14:paraId="16992971" w14:textId="77777777" w:rsidR="00E229A4" w:rsidRDefault="00E229A4" w:rsidP="00E229A4">
      <w:pPr>
        <w:spacing w:after="60"/>
        <w:rPr>
          <w:color w:val="A6A6A6"/>
        </w:rPr>
      </w:pPr>
      <w:r>
        <w:rPr>
          <w:color w:val="A6A6A6"/>
        </w:rPr>
        <w:t>________________________________________________________________________________</w:t>
      </w:r>
    </w:p>
    <w:p w14:paraId="0CD7862E" w14:textId="77777777" w:rsidR="00E229A4" w:rsidRDefault="00E229A4" w:rsidP="00E229A4">
      <w:pPr>
        <w:spacing w:after="60"/>
      </w:pPr>
    </w:p>
    <w:p w14:paraId="3252E683" w14:textId="77777777" w:rsidR="00E229A4" w:rsidRDefault="00E229A4">
      <w:pPr>
        <w:spacing w:after="60"/>
      </w:pPr>
    </w:p>
    <w:sectPr w:rsidR="00E229A4" w:rsidSect="00034616">
      <w:headerReference w:type="default" r:id="rId25"/>
      <w:footerReference w:type="default" r:id="rId26"/>
      <w:pgSz w:w="12240" w:h="15840"/>
      <w:pgMar w:top="936" w:right="1037" w:bottom="936"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B5EDE" w14:textId="77777777" w:rsidR="00280E13" w:rsidRDefault="00280E13">
      <w:pPr>
        <w:spacing w:after="0" w:line="240" w:lineRule="auto"/>
      </w:pPr>
      <w:r>
        <w:separator/>
      </w:r>
    </w:p>
  </w:endnote>
  <w:endnote w:type="continuationSeparator" w:id="0">
    <w:p w14:paraId="56F0C2BF" w14:textId="77777777" w:rsidR="00280E13" w:rsidRDefault="00280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E36BA" w14:textId="77777777" w:rsidR="000C2188" w:rsidRDefault="0028497A">
    <w:pPr>
      <w:pStyle w:val="Footer"/>
      <w:jc w:val="right"/>
    </w:pPr>
    <w:r>
      <w:rPr>
        <w:color w:val="666666"/>
        <w:sz w:val="16"/>
      </w:rPr>
      <w:t xml:space="preserve">D3 Teknik Informatika  |  Modul 1: HTML + CSS  |  </w:t>
    </w:r>
    <w:r>
      <w:t xml:space="preserve">Halaman </w:t>
    </w:r>
    <w:r>
      <w:fldChar w:fldCharType="begin"/>
    </w:r>
    <w:r>
      <w:instrText>PAGE</w:instrText>
    </w:r>
    <w:r>
      <w:fldChar w:fldCharType="separate"/>
    </w:r>
    <w:r w:rsidR="00E229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A8581" w14:textId="77777777" w:rsidR="00280E13" w:rsidRDefault="00280E13">
      <w:pPr>
        <w:spacing w:after="0" w:line="240" w:lineRule="auto"/>
      </w:pPr>
      <w:r>
        <w:separator/>
      </w:r>
    </w:p>
  </w:footnote>
  <w:footnote w:type="continuationSeparator" w:id="0">
    <w:p w14:paraId="0BE26843" w14:textId="77777777" w:rsidR="00280E13" w:rsidRDefault="00280E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70B8B" w14:textId="77777777" w:rsidR="000C2188" w:rsidRDefault="0028497A">
    <w:pPr>
      <w:pStyle w:val="Header"/>
      <w:jc w:val="right"/>
    </w:pPr>
    <w:r>
      <w:rPr>
        <w:b/>
        <w:color w:val="666666"/>
        <w:sz w:val="16"/>
      </w:rPr>
      <w:t>PROYEK 3 · MODUL 1 · WORKSHEET MAHASISWA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134735">
    <w:abstractNumId w:val="8"/>
  </w:num>
  <w:num w:numId="2" w16cid:durableId="457722135">
    <w:abstractNumId w:val="6"/>
  </w:num>
  <w:num w:numId="3" w16cid:durableId="449125985">
    <w:abstractNumId w:val="5"/>
  </w:num>
  <w:num w:numId="4" w16cid:durableId="1216890616">
    <w:abstractNumId w:val="4"/>
  </w:num>
  <w:num w:numId="5" w16cid:durableId="49308831">
    <w:abstractNumId w:val="7"/>
  </w:num>
  <w:num w:numId="6" w16cid:durableId="2067021075">
    <w:abstractNumId w:val="3"/>
  </w:num>
  <w:num w:numId="7" w16cid:durableId="1599295452">
    <w:abstractNumId w:val="2"/>
  </w:num>
  <w:num w:numId="8" w16cid:durableId="1741715173">
    <w:abstractNumId w:val="1"/>
  </w:num>
  <w:num w:numId="9" w16cid:durableId="373384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B65"/>
    <w:rsid w:val="00034616"/>
    <w:rsid w:val="0006063C"/>
    <w:rsid w:val="000826B0"/>
    <w:rsid w:val="000C2188"/>
    <w:rsid w:val="0015074B"/>
    <w:rsid w:val="00167248"/>
    <w:rsid w:val="001D31E2"/>
    <w:rsid w:val="001E516C"/>
    <w:rsid w:val="001F01D7"/>
    <w:rsid w:val="002453EE"/>
    <w:rsid w:val="00280E13"/>
    <w:rsid w:val="0028497A"/>
    <w:rsid w:val="0029639D"/>
    <w:rsid w:val="002D3790"/>
    <w:rsid w:val="003124CC"/>
    <w:rsid w:val="00326F90"/>
    <w:rsid w:val="00395EE8"/>
    <w:rsid w:val="004566FE"/>
    <w:rsid w:val="004D1174"/>
    <w:rsid w:val="00542D48"/>
    <w:rsid w:val="005609F4"/>
    <w:rsid w:val="005715D7"/>
    <w:rsid w:val="00582635"/>
    <w:rsid w:val="005B20EF"/>
    <w:rsid w:val="00602AD9"/>
    <w:rsid w:val="00636CD0"/>
    <w:rsid w:val="00685442"/>
    <w:rsid w:val="006E3F4F"/>
    <w:rsid w:val="00727434"/>
    <w:rsid w:val="007A5C2E"/>
    <w:rsid w:val="007B59D9"/>
    <w:rsid w:val="0082326C"/>
    <w:rsid w:val="008776CF"/>
    <w:rsid w:val="008838B1"/>
    <w:rsid w:val="008A052D"/>
    <w:rsid w:val="00942CF4"/>
    <w:rsid w:val="00967381"/>
    <w:rsid w:val="009C104B"/>
    <w:rsid w:val="009C4BD1"/>
    <w:rsid w:val="00A57E52"/>
    <w:rsid w:val="00A660E0"/>
    <w:rsid w:val="00AA0676"/>
    <w:rsid w:val="00AA1D8D"/>
    <w:rsid w:val="00AD6897"/>
    <w:rsid w:val="00B47730"/>
    <w:rsid w:val="00B6711F"/>
    <w:rsid w:val="00B95EF6"/>
    <w:rsid w:val="00BE01FE"/>
    <w:rsid w:val="00C70588"/>
    <w:rsid w:val="00C73727"/>
    <w:rsid w:val="00CB0664"/>
    <w:rsid w:val="00CE303B"/>
    <w:rsid w:val="00CF00C3"/>
    <w:rsid w:val="00CF6147"/>
    <w:rsid w:val="00D47200"/>
    <w:rsid w:val="00DC59C7"/>
    <w:rsid w:val="00E229A4"/>
    <w:rsid w:val="00E424F7"/>
    <w:rsid w:val="00ED4EE4"/>
    <w:rsid w:val="00EF6473"/>
    <w:rsid w:val="00F277F9"/>
    <w:rsid w:val="00F35A52"/>
    <w:rsid w:val="00F82C3D"/>
    <w:rsid w:val="00F9668E"/>
    <w:rsid w:val="00FC26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CA3C1"/>
  <w14:defaultImageDpi w14:val="300"/>
  <w15:docId w15:val="{BF12A1B5-325F-42D6-A7EA-05AAAB37E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Label">
    <w:name w:val="Form Label"/>
    <w:basedOn w:val="Normal"/>
    <w:pPr>
      <w:spacing w:before="80" w:after="40"/>
    </w:pPr>
    <w:rPr>
      <w:b/>
      <w:color w:val="1F4E78"/>
    </w:rPr>
  </w:style>
  <w:style w:type="character" w:styleId="Hyperlink">
    <w:name w:val="Hyperlink"/>
    <w:basedOn w:val="DefaultParagraphFont"/>
    <w:uiPriority w:val="99"/>
    <w:unhideWhenUsed/>
    <w:rsid w:val="00F277F9"/>
    <w:rPr>
      <w:color w:val="0000FF" w:themeColor="hyperlink"/>
      <w:u w:val="single"/>
    </w:rPr>
  </w:style>
  <w:style w:type="character" w:styleId="UnresolvedMention">
    <w:name w:val="Unresolved Mention"/>
    <w:basedOn w:val="DefaultParagraphFont"/>
    <w:uiPriority w:val="99"/>
    <w:semiHidden/>
    <w:unhideWhenUsed/>
    <w:rsid w:val="00F277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1007</TotalTime>
  <Pages>17</Pages>
  <Words>3539</Words>
  <Characters>20176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Worksheet Mahasiswa Modul 1 — Dasar Web</vt:lpstr>
    </vt:vector>
  </TitlesOfParts>
  <Manager/>
  <Company/>
  <LinksUpToDate>false</LinksUpToDate>
  <CharactersWithSpaces>23668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Mahasiswa Modul 1 — Dasar Web</dc:title>
  <dc:subject>Proyek 3 — Proyek Pengembangan Perangkat Lunak Berbasis Web</dc:subject>
  <dc:creator>D3 Teknik Informatika</dc:creator>
  <cp:keywords/>
  <dc:description/>
  <cp:lastModifiedBy>KEVIN AKBAR DARMAWAN</cp:lastModifiedBy>
  <cp:revision>4</cp:revision>
  <dcterms:created xsi:type="dcterms:W3CDTF">2026-09-08T02:27:00Z</dcterms:created>
  <dcterms:modified xsi:type="dcterms:W3CDTF">2026-09-10T10:53:00Z</dcterms:modified>
  <cp:category/>
</cp:coreProperties>
</file>